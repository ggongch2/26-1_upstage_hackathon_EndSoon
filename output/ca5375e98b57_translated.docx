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1910</w:t>
      </w:r>
    </w:p>
    <w:p>
      <w:r>
        <w:t>4장</w:t>
        <w:br/>
        <w:br/>
        <w:t>선형 방정식과 역행렬</w:t>
      </w:r>
    </w:p>
    <w:p>
      <w:r>
        <w:t>선형 방정식과 역행렬</w:t>
      </w:r>
    </w:p>
    <w:p>
      <w:r>
        <w:t>4. 1 선형 방정식의 두 가지 그림</w:t>
      </w:r>
    </w:p>
    <w:p>
      <w:r>
        <w:t>선형 대수의 중심 문제는 연립 방정식을 푸는 것입니다. 이 방정식들은 선형이며, 이는 미지수들이 숫자만으로 곱해짐을 의미합니다. x²이나 x × y 같은 항은 절대 나타나지 않습니다. 우리의 첫 번째 선형 시스템은 겉보기에는 매우 작아 "2×2" 크기입니다. 하지만 이 작은 시스템이 얼마나 멀리까지 이어지는지 보게 될 것입니다: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두 개의 선형 방정식</w:t>
            </w:r>
          </w:p>
        </w:tc>
        <w:tc>
          <w:tcPr>
            <w:tcW w:type="dxa" w:w="4320"/>
          </w:tcPr>
          <w:p>
            <w:r>
              <w:t>x - 2y = 1</w:t>
            </w:r>
          </w:p>
        </w:tc>
      </w:tr>
      <w:tr>
        <w:tc>
          <w:tcPr>
            <w:tcW w:type="dxa" w:w="4320"/>
          </w:tcPr>
          <w:p>
            <w:r>
              <w:t>두 미지수의</w:t>
            </w:r>
          </w:p>
        </w:tc>
        <w:tc>
          <w:tcPr>
            <w:tcW w:type="dxa" w:w="4320"/>
          </w:tcPr>
          <w:p>
            <w:r>
              <w:t>2x + 7</w:t>
            </w:r>
          </w:p>
        </w:tc>
      </w:tr>
    </w:tbl>
    <w:p>
      <w:r>
        <w:rPr>
          <w:i/>
        </w:rPr>
        <w:t>선형 대수의 중심 문제는 연립 방정식을 푸는 것입니다. 이 방정식들은 선형이며, 이는 미지수들이 오직 숫자들과만 곱해짐을 의미합니다. x²이나 x와 y의 곱과 같은 항은 절대 나타나지 않습니다. 우리의 첫 번째 선형 시스템은 겉보기에는 매우 작아 "2×2" 크기입니다. 하지만 이 작은 시스템이 얼마나 멀리까지 이어지는지 보게 될 것입니다.</w:t>
      </w:r>
    </w:p>
    <w:p>
      <w:r>
        <w:t>우리는 한 번에 한 행씩 시작합니다. 첫 번째 방정식 x - 2y = 1은 xy 평면에서 직선을 생성합니다. 점 x = 1, y = 0은 이 방정식이 성립하므로 직선 위에 있습니다. 점 x = 3, y = 1도 3 - 2 = 1이므로 직선 위에 있습니다. x = 101일 때 y = 50임을 확인할 수 있습니다.</w:t>
      </w:r>
    </w:p>
    <w:p>
      <w:r>
        <w:t>그림 4.1에서 이 선의 기울기는 1/2입니다. 왜냐하면 x가 2만큼 변할 때 y가 1만큼 증가하기 때문입니다. 하지만 기울기는 미적분학에서 중요하며, 이것은 선형 대수입니다!</w:t>
      </w:r>
    </w:p>
    <w:p>
      <w:r>
        <w:drawing>
          <wp:inline xmlns:a="http://schemas.openxmlformats.org/drawingml/2006/main" xmlns:pic="http://schemas.openxmlformats.org/drawingml/2006/picture">
            <wp:extent cx="5029200" cy="2155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그림 4.1: 행 그림: 두 선이 만나는 점 (3, 1)이 해입니다.</w:t>
      </w:r>
    </w:p>
    <w:p/>
    <w:p>
      <w:r>
        <w:t>198</w:t>
      </w:r>
    </w:p>
    <w:p>
      <w:r>
        <w:t>4장. 선형 방정식과 역행렬</w:t>
      </w:r>
    </w:p>
    <w:p>
      <w:pPr>
        <w:pStyle w:val="Heading1"/>
      </w:pPr>
      <w:r>
        <w:t>이 "행 그림"의 두 번째 선은 두 번째 방정식 2x + y = 7에서 나옵니다. 두 선이 만나는 교점을 놓칠 수 없습니다. 점 x = 3, y = 1은 두 선 위에 모두 있습니다. 이 점은 두 방정식을 동시에 만족시킵니다. 이것이 우리의 두 선형 방정식의 해입니다.</w:t>
      </w:r>
    </w:p>
    <w:p>
      <w:r>
        <w:t>행 그림은 두 선이 단일 점(해)에서 만나는 것을 보여줍니다.</w:t>
      </w:r>
    </w:p>
    <w:p>
      <w:r>
        <w:t>이제 열 그림으로 전환해 보겠습니다. 동일한 연립 방정식을 "벡터 방정식"으로 인식하고 싶습니다. 숫자 대신 벡터를 보아야 합니다. 원래 시스템을 행이 아닌 열로 분리하면 다음과 같은 벡터 방정식을 얻습니다:</w:t>
        <w:br/>
        <w:br/>
      </w:r>
      <m:oMath>
        <m:r>
          <m:rPr>
            <m:sty m:val="i"/>
          </m:rPr>
          <m:t>A</m:t>
        </m:r>
        <m:r>
          <m:rPr>
            <m:sty m:val="i"/>
          </m:rPr>
          <m:t>𝐯</m:t>
        </m:r>
        <m:r>
          <m:t>=</m:t>
        </m:r>
        <m:r>
          <m:rPr>
            <m:sty m:val="i"/>
          </m:rPr>
          <m:t>𝐛</m:t>
        </m:r>
      </m:oMath>
      <w:r>
        <w:br/>
        <w:br/>
        <w:t xml:space="preserve">여기서 계수 행렬 </w:t>
      </w:r>
      <m:oMath>
        <m:r>
          <m:rPr>
            <m:sty m:val="i"/>
          </m:rPr>
          <m:t>A</m:t>
        </m:r>
      </m:oMath>
      <w:r>
        <w:t xml:space="preserve">의 열 벡터 </w:t>
      </w:r>
      <m:oMath>
        <m:sSub>
          <m:e>
            <m:r>
              <m:rPr>
                <m:sty m:val="i"/>
              </m:rPr>
              <m:t>𝐚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rPr>
                <m:sty m:val="i"/>
              </m:rPr>
              <m:t>𝐚</m:t>
            </m:r>
          </m:e>
          <m:sub>
            <m:r>
              <m:t>2</m:t>
            </m:r>
          </m:sub>
        </m:sSub>
        <m:r>
          <m:t>,</m:t>
        </m:r>
        <m:r>
          <m:t>…</m:t>
        </m:r>
        <m:r>
          <m:t>,</m:t>
        </m:r>
        <m:sSub>
          <m:e>
            <m:r>
              <m:rPr>
                <m:sty m:val="i"/>
              </m:rPr>
              <m:t>𝐚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t xml:space="preserve">과 미지수 열벡터 </w:t>
      </w:r>
      <m:oMath>
        <m:r>
          <m:rPr>
            <m:sty m:val="i"/>
          </m:rPr>
          <m:t>𝐯</m:t>
        </m:r>
        <m:r>
          <m:t>=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r>
                    <m:t>1</m:t>
                  </m:r>
                </m:sub>
              </m:sSub>
            </m:e>
          </m:mr>
          <m:mr>
            <m:e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r>
                    <m:t>2</m:t>
                  </m:r>
                </m:sub>
              </m:sSub>
            </m:e>
          </m:mr>
          <m:mr>
            <m:e>
              <m:r>
                <m:t>⋮</m:t>
              </m:r>
            </m:e>
          </m:mr>
          <m:mr>
            <m:e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r>
                    <m:rPr>
                      <m:sty m:val="i"/>
                    </m:rPr>
                    <m:t>n</m:t>
                  </m:r>
                </m:sub>
              </m:sSub>
            </m:e>
          </m:mr>
        </m:m>
        <m:r>
          <m:t>]</m:t>
        </m:r>
      </m:oMath>
      <w:r>
        <w:t>를 사용하면, 행렬-벡터 곱셈은 다음과 같이 열의 선형 결합으로 표현됩니다:</w:t>
        <w:br/>
        <w:br/>
      </w:r>
      <m:oMath>
        <m:r>
          <m:rPr>
            <m:sty m:val="i"/>
          </m:rPr>
          <m:t>A</m:t>
        </m:r>
        <m:r>
          <m:rPr>
            <m:sty m:val="i"/>
          </m:rPr>
          <m:t>𝐯</m:t>
        </m:r>
        <m:r>
          <m:t>=</m:t>
        </m:r>
        <m:sSub>
          <m:e>
            <m:r>
              <m:rPr>
                <m:sty m:val="i"/>
              </m:rPr>
              <m:t>v</m:t>
            </m:r>
          </m:e>
          <m:sub>
            <m:r>
              <m:t>1</m:t>
            </m:r>
          </m:sub>
        </m:sSub>
        <m:sSub>
          <m:e>
            <m:r>
              <m:rPr>
                <m:sty m:val="i"/>
              </m:rPr>
              <m:t>𝐚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rPr>
                <m:sty m:val="i"/>
              </m:rPr>
              <m:t>v</m:t>
            </m:r>
          </m:e>
          <m:sub>
            <m:r>
              <m:t>2</m:t>
            </m:r>
          </m:sub>
        </m:sSub>
        <m:sSub>
          <m:e>
            <m:r>
              <m:rPr>
                <m:sty m:val="i"/>
              </m:rPr>
              <m:t>𝐚</m:t>
            </m:r>
          </m:e>
          <m:sub>
            <m:r>
              <m:t>2</m:t>
            </m:r>
          </m:sub>
        </m:sSub>
        <m:r>
          <m:t>+</m:t>
        </m:r>
        <m:r>
          <m:t>⋯</m:t>
        </m:r>
        <m:r>
          <m:t>+</m:t>
        </m:r>
        <m:sSub>
          <m:e>
            <m:r>
              <m:rPr>
                <m:sty m:val="i"/>
              </m:rPr>
              <m:t>v</m:t>
            </m:r>
          </m:e>
          <m:sub>
            <m:r>
              <m:rPr>
                <m:sty m:val="i"/>
              </m:rPr>
              <m:t>n</m:t>
            </m:r>
          </m:sub>
        </m:sSub>
        <m:sSub>
          <m:e>
            <m:r>
              <m:rPr>
                <m:sty m:val="i"/>
              </m:rPr>
              <m:t>𝐚</m:t>
            </m:r>
          </m:e>
          <m:sub>
            <m:r>
              <m:rPr>
                <m:sty m:val="i"/>
              </m:rPr>
              <m:t>n</m:t>
            </m:r>
          </m:sub>
        </m:sSub>
        <m:r>
          <m:t>=</m:t>
        </m:r>
        <m:r>
          <m:rPr>
            <m:sty m:val="i"/>
          </m:rPr>
          <m:t>𝐛</m:t>
        </m:r>
      </m:oMath>
      <w:r>
        <w:br/>
        <w:br/>
        <w:t>이 방정식은 "</w:t>
      </w:r>
      <m:oMath>
        <m:r>
          <m:rPr>
            <m:sty m:val="i"/>
          </m:rPr>
          <m:t>𝐛</m:t>
        </m:r>
      </m:oMath>
      <w:r>
        <w:t xml:space="preserve">가 열 벡터들의 선형 결합으로 표현될 수 있는가?"라는 질문으로 재해석됩니다. 만약 </w:t>
      </w:r>
      <m:oMath>
        <m:r>
          <m:rPr>
            <m:sty m:val="i"/>
          </m:rPr>
          <m:t>𝐛</m:t>
        </m:r>
      </m:oMath>
      <w:r>
        <w:t xml:space="preserve">가 열 공간(열 공간)에 속하면 해가 존재하며, 그렇지 않으면 해가 없습니다. 열 그림은 고차원 공간에서도 시각화를 가능하게 하는 강력한 도구입니다. 예를 들어, 3차원 공간에서 두 열 벡터가 정의하는 평면에 </w:t>
      </w:r>
      <m:oMath>
        <m:r>
          <m:rPr>
            <m:sty m:val="i"/>
          </m:rPr>
          <m:t>𝐛</m:t>
        </m:r>
      </m:oMath>
      <w:r>
        <w:t>가 놓이는지 확인할 수 있습니다. 열 그림의 핵심 개념은 행렬-벡터 곱셈이 열의 선형 결합이라는 것입니다. 이는 선형 대수의 기본 원리 중 하나로, 복잡한 행렬 문제를 벡터들의 기하학적 관계로 변환해 줍니다.</w:t>
      </w:r>
    </w:p>
    <w:p>
      <w:r>
        <w:t>-2 ]=[1 = b.</w:t>
        <w:br/>
        <w:t>x 1~2 | +y</w:t>
        <w:br/>
        <w:t>1</w:t>
        <w:br/>
        <w:br/>
        <w:t>-2 ] = [1] = b.</w:t>
        <w:br/>
        <w:t>x₁~2 | + y₁</w:t>
      </w:r>
    </w:p>
    <w:p>
      <w:pPr>
        <w:pStyle w:val="Heading1"/>
      </w:pPr>
      <w:r>
        <w:t>결합이 b와 같음</w:t>
      </w:r>
    </w:p>
    <w:p>
      <m:oMath>
        <m:r>
          <m:rPr>
            <m:sty m:val="i"/>
          </m:rPr>
          <m:t>x</m:t>
        </m:r>
        <m:r>
          <m:t> 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1</m:t>
              </m:r>
            </m:e>
          </m:mr>
          <m:mr>
            <m:e>
              <m:r>
                <m:t>2</m:t>
              </m:r>
            </m:e>
          </m:mr>
        </m:m>
        <m:r>
          <m:t>]</m:t>
        </m:r>
        <m:r>
          <m:t>+</m:t>
        </m:r>
        <m:r>
          <m:rPr>
            <m:sty m:val="i"/>
          </m:rPr>
          <m:t>y</m:t>
        </m:r>
        <m:r>
          <m:t> 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−</m:t>
              </m:r>
              <m:r>
                <m:t>2</m:t>
              </m:r>
            </m:e>
          </m:mr>
          <m:mr>
            <m:e>
              <m:r>
                <m:t>1</m:t>
              </m:r>
            </m:e>
          </m:mr>
        </m:m>
        <m:r>
          <m:t>]</m:t>
        </m:r>
        <m:r>
          <m:t>=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1</m:t>
              </m:r>
            </m:e>
          </m:mr>
          <m:mr>
            <m:e>
              <m:r>
                <m:t>7</m:t>
              </m:r>
            </m:e>
          </m:mr>
        </m:m>
        <m:r>
          <m:t>]</m:t>
        </m:r>
        <m:r>
          <m:t>=</m:t>
        </m:r>
        <m:r>
          <m:rPr>
            <m:sty m:val="i"/>
          </m:rPr>
          <m:t>b</m:t>
        </m:r>
        <m:r>
          <m:t>.</m:t>
        </m:r>
      </m:oMath>
    </w:p>
    <w:p>
      <w:r>
        <w:t>(2)</w:t>
        <w:br/>
        <w:br/>
        <w:t>이 문제는 왼쪽에 두 개의 열 벡터가 있습니다. 목표는 오른쪽에 있는 벡터와 같아지는 이러한 벡터의 결합을 찾는 것입니다. 첫 번째 열에 x를 곱하고 두 번째 열에 y를 곱한 후 벡터를 더합니다. x = 3과 y = 1(이전 문제와 동일한 숫자)을 선택하면 3(열 1) + 1(열 2) = b가 됩니다.</w:t>
      </w:r>
    </w:p>
    <w:p>
      <w:r>
        <w:t>이것은 왼쪽에 두 개의 열 벡터가 있습니다. 문제는 오른쪽의 벡터와 같아지는 벡터들의 결합을 찾는 것입니다. 우리는 첫 번째 열에 x를 곱하고 두 번째 열에 y를 곱한 후 벡터들을 더합니다. x = 3과 y = 1(이전과 같은 숫자)이라는 적절한 선택을 통해, 이는 3(열 1) + 1(열 2) = b를 생성합니다.</w:t>
      </w:r>
    </w:p>
    <w:p>
      <w:r>
        <w:t>열 그림은 방정식 왼쪽의 열 벡터들을 결합하여 오른쪽의 벡터 b를 생성합니다.</w:t>
      </w:r>
    </w:p>
    <w:p>
      <w:r>
        <w:t xml:space="preserve">6 3 (열 1)  </w:t>
        <w:br/>
        <w:t xml:space="preserve">36  </w:t>
        <w:br/>
        <w:t xml:space="preserve">4  </w:t>
        <w:br/>
        <w:t xml:space="preserve">3을 곱하기  </w:t>
        <w:br/>
        <w:t xml:space="preserve">열 2  </w:t>
        <w:br/>
        <w:t xml:space="preserve">2 1  </w:t>
        <w:br/>
        <w:t xml:space="preserve">열 1  </w:t>
        <w:br/>
        <w:t xml:space="preserve">2  </w:t>
        <w:br/>
        <w:t>-2 -1 0 1 2 3</w:t>
      </w:r>
    </w:p>
    <w:p>
      <w:r>
        <w:drawing>
          <wp:inline xmlns:a="http://schemas.openxmlformats.org/drawingml/2006/main" xmlns:pic="http://schemas.openxmlformats.org/drawingml/2006/picture">
            <wp:extent cx="5029200" cy="4249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49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42795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7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그림 4.2: 열 그림: 3(열 1) + 1(열 2)의 결합은 벡터 b를 제공합니다.</w:t>
      </w:r>
    </w:p>
    <w:p>
      <w:r>
        <w:t>그림 4.2는 두 미지수에 대한 두 방정식의 "열 그림"입니다. 왼쪽에는 두 개의 개별 열이 표시되어 있으며, 열 1은 3으로 곱해집니다. 이 스칼라(숫자)에 의한 곱셈은 선형 대수의 두 가지 기본 연산 중 하나입니다.</w:t>
      </w:r>
    </w:p>
    <w:p>
      <w:r>
        <w:t>스칼라 곱셈 3 □ 12 | =[ 36 ]</w:t>
      </w:r>
    </w:p>
    <w:p/>
    <w:p>
      <w:r>
        <w:t>4.1. Two Pictures of Linear Equations</w:t>
      </w:r>
    </w:p>
    <w:p>
      <w:r>
        <w:t>199</w:t>
      </w:r>
    </w:p>
    <w:p>
      <w:r>
        <w:t xml:space="preserve">벡터 v의 성분이 v₁과 v₂이면 cv의 성분은 cv₁과 cv₂입니다.  </w:t>
        <w:br/>
        <w:t xml:space="preserve">다른 기본 연산은 벡터 덧셈입니다. 첫 번째 성분과 두 번째 성분을 각각 더합니다.  </w:t>
        <w:br/>
        <w:t>3 - 2와 6 + 1은 원하는 벡터 합 (1, 7)을 제공합니다.</w:t>
      </w:r>
    </w:p>
    <w:p>
      <w:r>
        <w:t>벡터 덧셈</w:t>
      </w:r>
    </w:p>
    <w:p>
      <w:r>
        <w:t>| 6 1 | | 17 |</w:t>
        <w:br/>
        <w:t>|     | |    |</w:t>
        <w:br/>
        <w:t>| 3 -2 | + | 3  |</w:t>
        <w:br/>
        <w:br/>
        <w:t>벡터 덧셈</w:t>
        <w:br/>
        <w:br/>
        <w:t>선형 방정식 우변의 벡터 b = (1, 7)은 대각선 방향의 합입니다. 그림 4.2의 오른쪽은 이 덧셈을 보여줍니다.</w:t>
      </w:r>
    </w:p>
    <w:p>
      <w:r>
        <w:t>그림 4.2의 오른쪽은 이 덧셈을 보여줍니다. 대각선 상의 합은 선형 방정식의 우변에 있는 벡터</w:t>
        <w:br/>
        <w:t>b = (1, 7)입니다.</w:t>
      </w:r>
    </w:p>
    <w:p>
      <w:r>
        <w:t>반복하자면 : 벡터 방정식의 왼쪽은 열의 선형 결합입니다. 문제는 올바른 계수 x = 3과 y = 1을 찾는 것입니다. 우리는 스칼라 곱셈과 벡터 덧셈을 하나의 단계로 결합하고 있습니다. 이 결합 단계는 벡터에 대한 두 가지 기본 연산인 곱셈과 덧셈을 모두 포함하므로 결정적으로 중요합니다.</w:t>
      </w:r>
    </w:p>
    <w:p>
      <w:r>
        <w:t>선형 결합 1 -2 1.7 |</w:t>
        <w:br/>
        <w:t xml:space="preserve">3  2 1  </w:t>
        <w:br/>
        <w:t>+</w:t>
        <w:br/>
        <w:t>2개의 열에 대한 결합</w:t>
      </w:r>
    </w:p>
    <w:p>
      <w:r>
        <w:t>물론 해 x = 3, y = 1은 행 그림에서의 해와 동일합니다. 어떤 그림을 선호하는지 알 수 없습니다! 교차하는 두 직선은 처음에는 더 익숙합니다. 행 그림을 더 선호할 수 있지만 단 하루뿐입니다. 제 선호는 열 벡터를 결합하는 것입니다. 4차원 공간에서 네 벡터의 결합을 보는 것이 4개의 "평면"이 어떻게 한 점에서 만날 수 있는지 시각화하는 것보다 훨씬 쉽습니다. (4차원 공간에서 하나의 3차원 평면을 시각화하는 것만으로도 충분히 어렵습니다.)</w:t>
      </w:r>
    </w:p>
    <w:p>
      <w:r>
        <w:t>방정식 (1)의 왼쪽에 있는 계수 행렬은 2×2 행렬 A입니다.</w:t>
      </w:r>
    </w:p>
    <w:p>
      <w:pPr>
        <w:pStyle w:val="Heading1"/>
      </w:pPr>
      <w:r>
        <w:t xml:space="preserve">1 -2  </w:t>
        <w:br/>
        <w:t xml:space="preserve">계수 행렬 A = 1 ·  </w:t>
        <w:br/>
        <w:t>2 1</w:t>
      </w:r>
    </w:p>
    <w:p>
      <w:r>
        <w:t>이것은 선형 대수에서 매우 일반적인 접근 방식으로, 행렬을 행과 열로 동시에 분석하는 것입니다. 행렬의 행은 행 그림을 제공하고 열은 열 그림을 제공합니다. 동일한 숫자이지만 다른 시각화로 동일한 방정식을 표현합니다. 이러한 방정식을 행렬 문제 Av = b로 작성합니다.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행렬-벡터 곱셈</w:t>
            </w:r>
          </w:p>
        </w:tc>
        <w:tc>
          <w:tcPr>
            <w:tcW w:type="dxa" w:w="4320"/>
          </w:tcPr>
          <w:p>
            <w:r>
              <w:t xml:space="preserve">1 -2 x | 17 |  </w:t>
              <w:br/>
              <w:t>2 1 y =</w:t>
              <w:br/>
              <w:br/>
              <w:t xml:space="preserve">선형 방정식:  </w:t>
              <w:br/>
              <w:t xml:space="preserve">1. \( x - 2y = 17 \)  </w:t>
              <w:br/>
              <w:t>2. \( 2x + y = \)</w:t>
              <w:br/>
              <w:br/>
              <w:t>연립 방정식의 해 \( (x, y) \)를 찾기 위해 행렬-벡터 곱셈을 사용할 수 있습니다. 계수 행렬 \( A = \begin{bmatrix} 1 &amp; -2 \\ 2 &amp; 1 \end{bmatrix} \)와 미지수 열벡터 \( \mathbf{v} = \begin{bmatrix} x \\ y \end{bmatrix}</w:t>
            </w:r>
          </w:p>
        </w:tc>
      </w:tr>
    </w:tbl>
    <w:p>
      <w:r>
        <w:t xml:space="preserve">행 그림은 행렬 A의 두 행을 다룹니다. 열 그림은 열을 결합합니다.  </w:t>
        <w:br/>
        <w:t>숫자 x = 3과 y = 1은 해 벡터 v에 들어갑니다. 다음은 행렬-벡터 곱셈, 행렬 A에 벡터 v를 곱하는 것입니다. 이 곱셈 Av를 주목해 주세요!</w:t>
      </w:r>
    </w:p>
    <w:p>
      <w:r>
        <w:t>행과의 내적 | 2 1 | 1 = | 7 | (3)</w:t>
        <w:br/>
        <w:t>1 -2</w:t>
        <w:br/>
        <w:t>3</w:t>
        <w:br/>
        <w:t>1</w:t>
        <w:br/>
        <w:t>Av = b는</w:t>
        <w:br/>
        <w:t>열의 결합</w:t>
      </w:r>
    </w:p>
    <w:p/>
    <w:p>
      <w:r>
        <w:t>200</w:t>
      </w:r>
    </w:p>
    <w:p>
      <w:r>
        <w:t>Chapter 4. Linear Equations and Inverse Matrices</w:t>
      </w:r>
    </w:p>
    <w:p>
      <w:r>
        <w:t>벡터의 선형 결합</w:t>
      </w:r>
    </w:p>
    <w:p>
      <w:r>
        <w:t>3차원으로 넘어가기 전에 벡터에 대한 가장 중요한 연산을 보여드리겠습니다.</w:t>
        <w:br/>
        <w:t>벡터 v = (3, 1)을 숫자 쌍으로, 평면상의 점으로, 또는 (0, 0)에서 시작하는 화살표로 볼 수 있습니다. 이 화살표는 그림 4.3에서 점 (3, 1)에서 끝납니다.</w:t>
      </w:r>
    </w:p>
    <w:p>
      <w:r>
        <w:t xml:space="preserve">1 v  </w:t>
        <w:br/>
        <w:t xml:space="preserve">3  </w:t>
        <w:br/>
        <w:t xml:space="preserve">v =  </w:t>
        <w:br/>
        <w:t xml:space="preserve">1  </w:t>
        <w:br/>
        <w:t xml:space="preserve">1 2 3 (0, 0  </w:t>
        <w:br/>
        <w:t>열벡터 점 (3, 1) 화살표 (3, 1)</w:t>
      </w:r>
    </w:p>
    <w:p>
      <w:r>
        <w:drawing>
          <wp:inline xmlns:a="http://schemas.openxmlformats.org/drawingml/2006/main" xmlns:pic="http://schemas.openxmlformats.org/drawingml/2006/picture">
            <wp:extent cx="5029200" cy="13355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3355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4.3: 벡터 v는 두 숫자 또는 점 (0, 0)에서의 화살표로 주어진다.</w:t>
      </w:r>
    </w:p>
    <w:p>
      <w:r>
        <w:t>첫 단계는 벡터 v를 임의의 수 c로 곱하기입니다. c = 2이면 벡터는 2v로 두 배가 됩니다. c = -1이면 -v로 방향이 바뀝니다. 항상 "스칼라" c는 벡터 v의 각 성분(여기서는 3과 1)을 곱합니다. 화살표는 길이를 두 배로 늘려 2v를 나타내고 방향을 뒤집어 -v를 보여줍니다.</w:t>
      </w:r>
    </w:p>
    <w:p>
      <w:r>
        <w:t xml:space="preserve">2v  </w:t>
        <w:br/>
        <w:t xml:space="preserve">v  </w:t>
        <w:br/>
        <w:t xml:space="preserve">-3  </w:t>
        <w:br/>
        <w:t xml:space="preserve">6 | -v =  </w:t>
        <w:br/>
        <w:t xml:space="preserve">2v =  </w:t>
        <w:br/>
        <w:t xml:space="preserve">2  </w:t>
        <w:br/>
        <w:t xml:space="preserve">-1  </w:t>
        <w:br/>
        <w:t xml:space="preserve">-v  </w:t>
        <w:br/>
        <w:t>열 벡터 화살표 (6, 2) 및 (-3, -1)</w:t>
      </w:r>
    </w:p>
    <w:p>
      <w:r>
        <w:drawing>
          <wp:inline xmlns:a="http://schemas.openxmlformats.org/drawingml/2006/main" xmlns:pic="http://schemas.openxmlformats.org/drawingml/2006/picture">
            <wp:extent cx="5029200" cy="11911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91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4.4: 벡터 v = (3, 1)을 스칼라 c = 2와 -1로 곱하여 cv = (3c, c)를 얻습니다.</w:t>
      </w:r>
    </w:p>
    <w:p>
      <w:r>
        <w:t>만약 다른 벡터 w = (-1, 1)이 있다면, 이를 v에 더할 수 있습니다. 벡터 덧셈 v + w는 숫자 (일반적인 방법)를 사용하거나 화살표 (v + w 시각화)를 사용할 수 있습니다. 그림 4.5의 화살표는 머리에서 꼬리로 연결됩니다. v의 끝에서 w의 시작을 배치합니다.</w:t>
      </w:r>
    </w:p>
    <w:p>
      <w:r>
        <w:drawing>
          <wp:inline xmlns:a="http://schemas.openxmlformats.org/drawingml/2006/main" xmlns:pic="http://schemas.openxmlformats.org/drawingml/2006/picture">
            <wp:extent cx="5029200" cy="9630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3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9630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3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4.5: v = (3, 1)과 w = (-1, 1)의 합은 v + w = (2, 2)입니다. 이는 또한 w + v입니다.</w:t>
      </w:r>
    </w:p>
    <w:p>
      <w:r>
        <w:t>벡터 v + w를 더하고 cv를 곱하는 것은 곧 자연스러운 연산이 될 것입니다. 그 자체로는 인상적이지 않습니다. 진정으로 중요한 것은 두 연산을 동시에 수행할 때입니다.</w:t>
      </w:r>
    </w:p>
    <w:p>
      <w:r>
        <w:rPr>
          <w:rFonts w:ascii="Cambria Math" w:hAnsi="Cambria Math"/>
          <w:i/>
          <w:sz w:val="24"/>
        </w:rPr>
        <w:t>$$v+w={\left[\begin{array}{l}{3}\\ {1}\end{array}\right]}+{\left[\begin{array}{l}{-1}\\ {1}\end{array}\right]}={\left[\begin{array}{l}{2}\\ {1}\end{array}\right]}={\left[\begin{array}{l}{{}\\ {2}}\end{array}\right]}\qquad{\begin{array}{l}{{\displaystyle w_{\infty}\mp\displaystyle\sum_{\scriptstyle A\leq\leq\gamma}\!\!\!\!\overbrace{\displaystyle+}^{\displaystyle v}\!\!\!\sqrt^{\star}\!\!\!\!\psi}}\\ {{-1}}&amp;{{1}}\end{array}\right]}}\end{array}\right.}$$</w:t>
      </w:r>
    </w:p>
    <w:p>
      <m:oMath>
        <m:r>
          <m:rPr>
            <m:sty m:val="i"/>
          </m:rPr>
          <m:t>F</m:t>
        </m:r>
        <m:r>
          <m:rPr>
            <m:sty m:val="i"/>
          </m:rPr>
          <m:t>i</m:t>
        </m:r>
        <m:r>
          <m:rPr>
            <m:sty m:val="i"/>
          </m:rPr>
          <m:t>g</m:t>
        </m:r>
        <m:r>
          <m:rPr>
            <m:sty m:val="i"/>
          </m:rPr>
          <m:t>u</m:t>
        </m:r>
        <m:r>
          <m:rPr>
            <m:sty m:val="i"/>
          </m:rPr>
          <m:t>r</m:t>
        </m:r>
        <m:r>
          <m:rPr>
            <m:sty m:val="i"/>
          </m:rPr>
          <m:t>e</m:t>
        </m:r>
        <m:r>
          <m:t/>
        </m:r>
        <m:r>
          <m:rPr>
            <m:sty m:val="i"/>
          </m:rPr>
          <m:t>t</m:t>
        </m:r>
        <m:r>
          <m:rPr>
            <m:sty m:val="i"/>
          </m:rPr>
          <m:t>.5</m:t>
        </m:r>
        <m:r>
          <m:t>The</m:t>
        </m:r>
        <m:r>
          <m:t>sumof</m:t>
        </m:r>
        <m:r>
          <m:rPr>
            <m:sty m:val="i"/>
          </m:rPr>
          <m:t>v</m:t>
        </m:r>
        <m:r>
          <m:t>=</m:t>
        </m:r>
        <m:r>
          <m:t>(</m:t>
        </m:r>
        <m:r>
          <m:t>3</m:t>
        </m:r>
        <m:r>
          <m:t>,</m:t>
        </m:r>
        <m:r>
          <m:t>1</m:t>
        </m:r>
        <m:r>
          <m:t>)</m:t>
        </m:r>
        <m:r>
          <m:t>and</m:t>
        </m:r>
        <m:r>
          <m:rPr>
            <m:sty m:val="i"/>
          </m:rPr>
          <m:t>w</m:t>
        </m:r>
        <m:r>
          <m:t>=</m:t>
        </m:r>
        <m:r>
          <m:t>(</m:t>
        </m:r>
        <m:r>
          <m:t>−</m:t>
        </m:r>
        <m:r>
          <m:t>1</m:t>
        </m:r>
        <m:r>
          <m:t>,</m:t>
        </m:r>
        <m:r>
          <m:t>1</m:t>
        </m:r>
        <m:r>
          <m:t>)</m:t>
        </m:r>
        <m:r>
          <m:t>is</m:t>
        </m:r>
        <m:r>
          <m:rPr>
            <m:sty m:val="i"/>
          </m:rPr>
          <m:t>v</m:t>
        </m:r>
        <m:r>
          <m:t>+</m:t>
        </m:r>
        <m:r>
          <m:rPr>
            <m:sty m:val="i"/>
          </m:rPr>
          <m:t>w</m:t>
        </m:r>
        <m:r>
          <m:t>=</m:t>
        </m:r>
        <m:r>
          <m:t>(</m:t>
        </m:r>
        <m:r>
          <m:t>2</m:t>
        </m:r>
        <m:r>
          <m:t>,</m:t>
        </m:r>
        <m:r>
          <m:t>2</m:t>
        </m:r>
        <m:r>
          <m:t>)</m:t>
        </m:r>
        <m:r>
          <m:t>.</m:t>
        </m:r>
        <m:r>
          <m:rPr>
            <m:sty m:val="i"/>
          </m:rPr>
          <m:t>T</m:t>
        </m:r>
        <m:r>
          <m:rPr>
            <m:sty m:val="i"/>
          </m:rPr>
          <m:t>h</m:t>
        </m:r>
        <m:r>
          <m:rPr>
            <m:sty m:val="i"/>
          </m:rPr>
          <m:t>i</m:t>
        </m:r>
        <m:r>
          <m:rPr>
            <m:sty m:val="i"/>
          </m:rPr>
          <m:t>s</m:t>
        </m:r>
        <m:r>
          <m:t> </m:t>
        </m:r>
        <m:r>
          <m:rPr>
            <m:sty m:val="i"/>
          </m:rPr>
          <m:t>a</m:t>
        </m:r>
        <m:r>
          <m:rPr>
            <m:sty m:val="i"/>
          </m:rPr>
          <m:t>l</m:t>
        </m:r>
        <m:r>
          <m:rPr>
            <m:sty m:val="i"/>
          </m:rPr>
          <m:t>s</m:t>
        </m:r>
        <m:r>
          <m:rPr>
            <m:sty m:val="i"/>
          </m:rPr>
          <m:t>o</m:t>
        </m:r>
        <m:r>
          <m:t> </m:t>
        </m:r>
        <m:r>
          <m:rPr>
            <m:sty m:val="i"/>
          </m:rPr>
          <m:t>w</m:t>
        </m:r>
        <m:r>
          <m:t>+</m:t>
        </m:r>
        <m:r>
          <m:rPr>
            <m:sty m:val="i"/>
          </m:rPr>
          <m:t>v</m:t>
        </m:r>
        <m:r>
          <m:t>.</m:t>
        </m:r>
      </m:oMath>
    </w:p>
    <w:p/>
    <w:p>
      <w:r>
        <w:t>4.1. Two Pictures of Linear Equations</w:t>
      </w:r>
    </w:p>
    <w:p>
      <w:r>
        <w:t>201</w:t>
      </w:r>
    </w:p>
    <w:p>
      <w:r>
        <w:t>cv와 dw를 곱한 다음 선형 결합 cv + dw를 얻기 위해 더합니다.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선형 결합 2v + 3w</w:t>
            </w:r>
          </w:p>
        </w:tc>
        <w:tc>
          <w:tcPr>
            <w:tcW w:type="dxa" w:w="4320"/>
          </w:tcPr>
          <w:p>
            <w:r>
              <w:t>3 - 1 3 2 + 3 = 1 1 5</w:t>
            </w:r>
          </w:p>
        </w:tc>
      </w:tr>
    </w:tbl>
    <w:p>
      <w:r>
        <w:t>이것은 선형 대수의 기본 연산입니다! v = (1, 1, 1, 1, 2)와 w = (3, 0, 0, 1, 0) 같은 5차원 벡터 두 개가 있다면, v에 2를 곱하고 w에 1을 곱할 수 있습니다. 2v + w = (5, 2, 2, 3, 4)를 얻기 위해 결합할 수 있습니다. 모든 조합 cv + dw는 큰 5차원 공간 R⁵의 벡터입니다.</w:t>
      </w:r>
    </w:p>
    <w:p>
      <w:r>
        <w:t>R⁵에서 이 벡터들을 보여줄 수 있는 그림이 없다는 것을 인정합니다. 어떻게든 v와 w로 가는 화살표를 상상합니다. 모든 벡터 cv를 생각하면 R⁵에서 선을 형성합니다. c가 양수, 음수 또는 0일 수 있기 때문에 이 선은 (0, 0, 0, 0, 0)에서 양방향으로 진행됩니다.</w:t>
      </w:r>
    </w:p>
    <w:p>
      <w:r>
        <w:t>마찬가지로 모든 벡터 dw의 선이 있습니다. 어렵지만 가장 중요한 부분은 모든 조합 cv + dw를 상상하는 것입니다. 한 선의 모든 벡터를 다른 선의 모든 벡터에 더하면 무엇을 얻을까요? 큰 5차원 공간 내부에 있는 "2차원 평면"입니다. 그 평면을 시각화하려고 애쓰지 않습니다. (5개의 숫자로 작업하는 데 문제 없음.) 고차원에서의 선형 결합에는 대수가 승리합니다.</w:t>
      </w:r>
    </w:p>
    <w:p>
      <w:r>
        <w:t>v와 w의 내적</w:t>
      </w:r>
    </w:p>
    <w:p>
      <w:r>
        <w:t>벡터에 대한 또 다른 중요한 연산은 일종의 곱셈입니다. 이는 일반적인 곱셈이 아니며 vw로 표기하지 않습니다. v와 w의 출력은 하나의 숫자이며 이를 내적 v · w라고 합니다.</w:t>
      </w:r>
    </w:p>
    <w:p>
      <w:r>
        <w:t>정의 내적 v = (v₁, v₂) 및 w = (w₁, w₂)의 내적은 숫자 v · w입니다.</w:t>
        <w:br/>
        <w:br/>
        <w:t>v · w = v₁w₁ + v₂w₂</w:t>
      </w:r>
    </w:p>
    <w:p>
      <m:oMath>
        <m:r>
          <m:rPr>
            <m:sty m:val="i"/>
          </m:rPr>
          <m:t>v</m:t>
        </m:r>
        <m:r>
          <m:rPr>
            <m:sty m:val="i"/>
          </m:rPr>
          <m:t>·</m:t>
        </m:r>
        <m:r>
          <m:rPr>
            <m:sty m:val="i"/>
          </m:rPr>
          <m:t>w</m:t>
        </m:r>
        <m:r>
          <m:t>=</m:t>
        </m:r>
        <m:r>
          <m:rPr>
            <m:sty m:val="i"/>
          </m:rPr>
          <m:t>v</m:t>
        </m:r>
        <m:r>
          <m:t>1</m:t>
        </m:r>
        <m:r>
          <m:rPr>
            <m:sty m:val="i"/>
          </m:rPr>
          <m:t>w</m:t>
        </m:r>
        <m:r>
          <m:t>1</m:t>
        </m:r>
        <m:r>
          <m:t>+</m:t>
        </m:r>
        <m:r>
          <m:rPr>
            <m:sty m:val="i"/>
          </m:rPr>
          <m:t>v</m:t>
        </m:r>
        <m:r>
          <m:t>2</m:t>
        </m:r>
        <m:r>
          <m:rPr>
            <m:sty m:val="i"/>
          </m:rPr>
          <m:t>w</m:t>
        </m:r>
        <m:r>
          <m:t>2</m:t>
        </m:r>
        <m:r>
          <m:t>.</m:t>
        </m:r>
      </m:oMath>
    </w:p>
    <w:p>
      <w:r>
        <w:t>(4)</w:t>
      </w:r>
    </w:p>
    <w:p>
      <w:r>
        <w:t>벡터 v = (3, 1)과 w = (-1, 1)의 내적은 v · w = (3)(-1) + (1)(1) = -2입니다.</w:t>
      </w:r>
    </w:p>
    <w:p>
      <m:oMath>
        <m:r>
          <m:rPr>
            <m:sty m:val="i"/>
          </m:rPr>
          <m:t>T</m:t>
        </m:r>
        <m:r>
          <m:rPr>
            <m:sty m:val="i"/>
          </m:rPr>
          <m:t>h</m:t>
        </m:r>
        <m:r>
          <m:rPr>
            <m:sty m:val="i"/>
          </m:rPr>
          <m:t>e</m:t>
        </m:r>
        <m:r>
          <m:t> </m:t>
        </m:r>
        <m:r>
          <m:rPr>
            <m:sty m:val="i"/>
          </m:rPr>
          <m:t>d</m:t>
        </m:r>
        <m:r>
          <m:rPr>
            <m:sty m:val="i"/>
          </m:rPr>
          <m:t>o</m:t>
        </m:r>
        <m:r>
          <m:rPr>
            <m:sty m:val="i"/>
          </m:rPr>
          <m:t>t</m:t>
        </m:r>
        <m:r>
          <m:t> </m:t>
        </m:r>
        <m:r>
          <m:rPr>
            <m:sty m:val="i"/>
          </m:rPr>
          <m:t>p</m:t>
        </m:r>
        <m:r>
          <m:rPr>
            <m:sty m:val="i"/>
          </m:rPr>
          <m:t>r</m:t>
        </m:r>
        <m:r>
          <m:rPr>
            <m:sty m:val="i"/>
          </m:rPr>
          <m:t>o</m:t>
        </m:r>
        <m:r>
          <m:rPr>
            <m:sty m:val="i"/>
          </m:rPr>
          <m:t>d</m:t>
        </m:r>
        <m:r>
          <m:rPr>
            <m:sty m:val="i"/>
          </m:rPr>
          <m:t>u</m:t>
        </m:r>
        <m:r>
          <m:rPr>
            <m:sty m:val="i"/>
          </m:rPr>
          <m:t>c</m:t>
        </m:r>
        <m:r>
          <m:rPr>
            <m:sty m:val="i"/>
          </m:rPr>
          <m:t>t</m:t>
        </m:r>
        <m:r>
          <m:t> </m:t>
        </m:r>
        <m:r>
          <m:rPr>
            <m:sty m:val="i"/>
          </m:rPr>
          <m:t>o</m:t>
        </m:r>
        <m:r>
          <m:rPr>
            <m:sty m:val="i"/>
          </m:rPr>
          <m:t>f</m:t>
        </m:r>
        <m:r>
          <m:t> </m:t>
        </m:r>
        <m:r>
          <m:rPr>
            <m:sty m:val="i"/>
          </m:rPr>
          <m:t>v</m:t>
        </m:r>
        <m:r>
          <m:t>=</m:t>
        </m:r>
        <m:r>
          <m:t>(</m:t>
        </m:r>
        <m:r>
          <m:t>3</m:t>
        </m:r>
        <m:r>
          <m:t>,</m:t>
        </m:r>
        <m:r>
          <m:t>1</m:t>
        </m:r>
        <m:r>
          <m:t>)</m:t>
        </m:r>
        <m:r>
          <m:t> </m:t>
        </m:r>
        <m:r>
          <m:rPr>
            <m:sty m:val="i"/>
          </m:rPr>
          <m:t>a</m:t>
        </m:r>
        <m:r>
          <m:rPr>
            <m:sty m:val="i"/>
          </m:rPr>
          <m:t>n</m:t>
        </m:r>
        <m:r>
          <m:rPr>
            <m:sty m:val="i"/>
          </m:rPr>
          <m:t>d</m:t>
        </m:r>
        <m:r>
          <m:t> </m:t>
        </m:r>
        <m:r>
          <m:rPr>
            <m:sty m:val="i"/>
          </m:rPr>
          <m:t>w</m:t>
        </m:r>
        <m:r>
          <m:t>=</m:t>
        </m:r>
        <m:r>
          <m:t>(</m:t>
        </m:r>
        <m:r>
          <m:t>−</m:t>
        </m:r>
        <m:r>
          <m:t>1</m:t>
        </m:r>
        <m:r>
          <m:t>,</m:t>
        </m:r>
        <m:r>
          <m:t>1</m:t>
        </m:r>
        <m:r>
          <m:t>)</m:t>
        </m:r>
        <m:r>
          <m:t> </m:t>
        </m:r>
        <m:r>
          <m:rPr>
            <m:sty m:val="i"/>
          </m:rPr>
          <m:t>i</m:t>
        </m:r>
        <m:r>
          <m:rPr>
            <m:sty m:val="i"/>
          </m:rPr>
          <m:t>s</m:t>
        </m:r>
        <m:r>
          <m:t> </m:t>
        </m:r>
        <m:r>
          <m:rPr>
            <m:sty m:val="i"/>
          </m:rPr>
          <m:t>v</m:t>
        </m:r>
        <m:r>
          <m:rPr>
            <m:sty m:val="i"/>
          </m:rPr>
          <m:t>·</m:t>
        </m:r>
        <m:r>
          <m:rPr>
            <m:sty m:val="i"/>
          </m:rPr>
          <m:t>w</m:t>
        </m:r>
        <m:r>
          <m:t>=</m:t>
        </m:r>
        <m:r>
          <m:t>(</m:t>
        </m:r>
        <m:r>
          <m:t>3</m:t>
        </m:r>
        <m:r>
          <m:t>)</m:t>
        </m:r>
        <m:r>
          <m:t>(</m:t>
        </m:r>
        <m:r>
          <m:t>−</m:t>
        </m:r>
        <m:r>
          <m:t>1</m:t>
        </m:r>
        <m:r>
          <m:t>)</m:t>
        </m:r>
        <m:r>
          <m:t>+</m:t>
        </m:r>
        <m:r>
          <m:t>(</m:t>
        </m:r>
        <m:r>
          <m:t>1</m:t>
        </m:r>
        <m:r>
          <m:t>)</m:t>
        </m:r>
        <m:r>
          <m:t>(</m:t>
        </m:r>
        <m:r>
          <m:t>1</m:t>
        </m:r>
        <m:r>
          <m:t>)</m:t>
        </m:r>
        <m:r>
          <m:t>=</m:t>
        </m:r>
        <m:r>
          <m:t>−</m:t>
        </m:r>
        <m:r>
          <m:t>2</m:t>
        </m:r>
        <m:r>
          <m:t>.</m:t>
        </m:r>
      </m:oMath>
    </w:p>
    <w:p>
      <w:r>
        <w:t>예시 1 열벡터 (1, 2)와 (-2, 1)의 내적은 0입니다:</w:t>
      </w:r>
    </w:p>
    <w:p>
      <w:r>
        <w:t>내적이 0</w:t>
        <w:br/>
        <w:t>수직 벡터</w:t>
      </w:r>
    </w:p>
    <w:p>
      <w:r>
        <w:t xml:space="preserve">1 | □ -2  </w:t>
        <w:br/>
        <w:t xml:space="preserve">| 2  </w:t>
        <w:br/>
        <w:t xml:space="preserve">= -2 + 2 = 0.  </w:t>
        <w:br/>
        <w:t>1</w:t>
      </w:r>
    </w:p>
    <w:p>
      <w:r>
        <w:t>수학에서 0은 항상 특별한 숫자입니다. 내적의 경우, 이는 이 두 벡터가 수직임을 의미합니다. 두 벡터 사이의 각은 90°입니다.</w:t>
      </w:r>
    </w:p>
    <w:p>
      <w:r>
        <w:t>두 수직 벡터의 가장 명확한 예는 x축을 따라 i = (1, 0)이고 y축을 따라 j = (0, 1)입니다. 다시 내적은 i · j = 0 + 0 = 0입니다. 이 벡터 i와 j는 직각을 형성합니다. 이들은 2×2 단위 행렬 I의 열입니다.</w:t>
      </w:r>
    </w:p>
    <w:p>
      <w:r>
        <w:t>v = (3, 1)과 w = (1, 2)의 내적은 5입니다. 곧 v * w는 v와 w 사이의 각(90°가 아님)을 나타낼 것입니다. w * v도 5인지 확인해 보세요.</w:t>
      </w:r>
    </w:p>
    <w:p/>
    <w:p>
      <w:r>
        <w:t>202</w:t>
      </w:r>
    </w:p>
    <w:p>
      <w:r>
        <w:t>4장. 선형 방정식과 역행렬</w:t>
      </w:r>
    </w:p>
    <w:p>
      <w:pPr>
        <w:pStyle w:val="Heading1"/>
      </w:pPr>
      <w:r>
        <w:t>행렬 A와 벡터 v 곱하기</w:t>
      </w:r>
    </w:p>
    <w:p>
      <w:r>
        <w:t>선형 방정식은 Av = b 형태를 가집니다. 우변 b는 열벡터입니다. 좌변에서는 계수 행렬 A가 미지수 열벡터 v를 곱합니다(Av에 "점"을 사용하지 않습니다). 매우 중요한 사실은 행 그림에서 Av가 내적으로 계산되고, 열 그림에서 Av가 열의 결합이라는 것입니다.</w:t>
      </w:r>
    </w:p>
    <w:p>
      <w:r>
        <w:t>"열의 결합"이라는 단어를 굵게 표시했는데, 이는 가끔 놓치는 핵심 개념이기 때문입니다. 선형 대수에서는 일반적으로 하나의 정의로 충분하지만, Av는 두 가지 정의가 있습니다. 행과 열은 동일한 출력 벡터 Av를 생성합니다.</w:t>
      </w:r>
    </w:p>
    <w:p>
      <w:r>
        <w:t>행렬 A가 n개의 열 a₁, ..., aₙ을 가지더라도 규칙은 동일합니다. 그러면 v는 n개의 성분을 가집니다. 벡터 Av는 여전히 열의 결합이며, Av = v₁a₁ + v₂a₂ + ... + vₙaₙ입니다. v의 숫자는 A의 열을 곱합니다. n = 2로 시작해보겠습니다.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행에 의한 Av =</w:t>
            </w:r>
          </w:p>
        </w:tc>
        <w:tc>
          <w:tcPr>
            <w:tcW w:type="dxa" w:w="2880"/>
          </w:tcPr>
          <w:p>
            <w:r>
              <w:t>(행 1) · v (행 2) · v</w:t>
            </w:r>
          </w:p>
        </w:tc>
        <w:tc>
          <w:tcPr>
            <w:tcW w:type="dxa" w:w="2880"/>
          </w:tcPr>
          <w:p>
            <w:r>
              <w:t>열에 따라 Av = v₁(열 1) + v₂(열 2)입니다.</w:t>
            </w:r>
          </w:p>
        </w:tc>
      </w:tr>
    </w:tbl>
    <w:p>
      <w:r>
        <w:t>예제 2 방정식 (3)에서 "행과의 내적"과 "열의 결합"이라고 썼습니다. 이제 그 의미를 알게 되었습니다. 이 두 가지는 Av를 바라보는 두 가지 방법입니다: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행과의 내적 열의 결합</w:t>
            </w:r>
          </w:p>
        </w:tc>
        <w:tc>
          <w:tcPr>
            <w:tcW w:type="dxa" w:w="4320"/>
          </w:tcPr>
          <w:p>
            <w:r>
              <w:t>a v₁ + b v₂ | a | b | (5) = v₁ + v₂ c v₁ + d v₂ | c | d |</w:t>
              <w:br/>
              <w:br/>
              <w:t xml:space="preserve">(5) = v₁ + v₂  </w:t>
              <w:br/>
              <w:t>c v₁ + d v₂ | c | d |</w:t>
              <w:br/>
              <w:br/>
              <w:t xml:space="preserve">(5) = v₁ + v₂  </w:t>
              <w:br/>
              <w:t>c v₁ + d v₂ | c | d |</w:t>
              <w:br/>
              <w:br/>
              <w:t xml:space="preserve">(5) = v₁ + v₂  </w:t>
              <w:br/>
              <w:t>c v₁ + d v₂ | c | d |</w:t>
              <w:br/>
              <w:br/>
              <w:t xml:space="preserve">(5) = v₁ + v₂  </w:t>
              <w:br/>
              <w:t>c v₁ + d v₂ | c | d |</w:t>
              <w:br/>
              <w:br/>
              <w:t>(5) = v</w:t>
            </w:r>
          </w:p>
        </w:tc>
      </w:tr>
    </w:tbl>
    <w:p>
      <w:r>
        <w:t>당신은 자연스럽게 Av를 찾는 방법에 대해 물을 수 있습니다. 제 대답은 다음과 같습니다. 저는 행으로 계산하고 열로 시각화(및 이해)합니다. 열의 결합은 진정으로 기본적입니다. 그러나 답 Av를 계산하려면 한 번에 하나의 성분을 찾아야 합니다. Av의 해당 성분은 행렬 A의 행과의 내적입니다.</w:t>
      </w:r>
    </w:p>
    <w:p>
      <m:oMath>
        <m:r>
          <m:t>201</m:t>
        </m:r>
        <m:r>
          <m:t>+</m:t>
        </m:r>
        <m:r>
          <m:t>302</m:t>
        </m:r>
        <m:r>
          <m:t>|</m:t>
        </m:r>
        <m:r>
          <m:t>=</m:t>
        </m:r>
        <m:r>
          <m:rPr>
            <m:sty m:val="i"/>
          </m:rPr>
          <m:t>V</m:t>
        </m:r>
        <m:r>
          <m:t>1</m:t>
        </m:r>
        <m:r>
          <m:t>|</m:t>
        </m:r>
        <m:r>
          <m:t>4</m:t>
        </m:r>
        <m:r>
          <m:t>|</m:t>
        </m:r>
        <m:r>
          <m:t>5</m:t>
        </m:r>
        <m:r>
          <m:t>|</m:t>
        </m:r>
        <m:r>
          <m:t>2</m:t>
        </m:r>
        <m:r>
          <m:t>3</m:t>
        </m:r>
        <m:r>
          <m:t>|</m:t>
        </m:r>
        <m:r>
          <m:t>|</m:t>
        </m:r>
        <m:r>
          <m:rPr>
            <m:sty m:val="i"/>
          </m:rPr>
          <m:t>V</m:t>
        </m:r>
        <m:r>
          <m:t>1</m:t>
        </m:r>
        <m:r>
          <m:t>|</m:t>
        </m:r>
        <m:r>
          <m:t>=</m:t>
        </m:r>
        <m:r>
          <m:t>|</m:t>
        </m:r>
        <m:r>
          <m:t>4</m:t>
        </m:r>
        <m:r>
          <m:rPr>
            <m:sty m:val="i"/>
          </m:rPr>
          <m:t>v</m:t>
        </m:r>
        <m:r>
          <m:t>1</m:t>
        </m:r>
        <m:r>
          <m:t>+</m:t>
        </m:r>
        <m:r>
          <m:t>5</m:t>
        </m:r>
        <m:r>
          <m:rPr>
            <m:sty m:val="i"/>
          </m:rPr>
          <m:t>v</m:t>
        </m:r>
        <m:r>
          <m:t>2</m:t>
        </m:r>
        <m:r>
          <m:t>2</m:t>
        </m:r>
        <m:r>
          <m:t>3</m:t>
        </m:r>
        <m:r>
          <m:t>+</m:t>
        </m:r>
        <m:r>
          <m:rPr>
            <m:sty m:val="i"/>
          </m:rPr>
          <m:t>V</m:t>
        </m:r>
        <m:r>
          <m:t>2</m:t>
        </m:r>
        <m:r>
          <m:t>4</m:t>
        </m:r>
        <m:r>
          <m:t>5</m:t>
        </m:r>
        <m:r>
          <m:rPr>
            <m:sty m:val="i"/>
          </m:rPr>
          <m:t>V</m:t>
        </m:r>
        <m:r>
          <m:t>2</m:t>
        </m:r>
      </m:oMath>
    </w:p>
    <w:p>
      <w:pPr>
        <w:pStyle w:val="Heading1"/>
      </w:pPr>
      <w:r>
        <w:t>특이행렬과 평행선</w:t>
      </w:r>
    </w:p>
    <w:p>
      <w:r>
        <w:t>행 그림과 열 그림은 실패할 수 있으며, 함께 실패합니다. 2×2 행렬의 경우, 행 1과 행 2의 선이 평행할 때 행 그림이 실패합니다. 선이 만나지 않으며 Av = b에 해가 없습니다:</w:t>
      </w:r>
    </w:p>
    <w:p>
      <w:r>
        <w:t>2 3 | 2 0 1 - 3 0 2 = 6</w:t>
        <w:br/>
        <w:t>A =</w:t>
        <w:br/>
        <w:t>4v₁ - 6v₂ = 0</w:t>
        <w:br/>
        <w:t>4 6</w:t>
      </w:r>
    </w:p>
    <w:p>
      <w:r>
        <w:rPr>
          <w:rFonts w:ascii="Cambria Math" w:hAnsi="Cambria Math"/>
          <w:i/>
          <w:sz w:val="24"/>
        </w:rPr>
        <w:t>$$A={\left[\begin{array}{l l}{2}&amp;{3}\\ {4}&amp;{\;\ 6}\end{array}\right]}\qquad{\begin{array}{r l}{2v_{1}-3v_{2}=6}\\ {4v_{1}-6v_{2}=0}\end{array}\right.}$$</w:t>
      </w:r>
    </w:p>
    <w:p>
      <w:r>
        <w:drawing>
          <wp:inline xmlns:a="http://schemas.openxmlformats.org/drawingml/2006/main" xmlns:pic="http://schemas.openxmlformats.org/drawingml/2006/picture">
            <wp:extent cx="5029200" cy="23906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90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행 그림은 문제를 보여주며 대수 역시 마찬가지입니다: 방정식 1에 2를 곱하면</w:t>
        <w:br/>
        <w:t>4v₁ - 6v₂ = 12가 됩니다. 그러나 방정식 2는 4v₁ - 6v₂ = 0을 요구합니다. 이 선은 우변이 0이므로 중심점 (0, 0)을 지납니다.</w:t>
      </w:r>
    </w:p>
    <w:p/>
    <w:p>
      <w:r>
        <w:t>4.1. Two Pictures of Linear Equations</w:t>
      </w:r>
    </w:p>
    <w:p>
      <w:r>
        <w:t>203</w:t>
      </w:r>
    </w:p>
    <w:p>
      <w:r>
        <w:t>열 그림은 어떻게 실패하는가? 열 1과 2가 같은 방향을 가리킨다. 행이 "종속적"일 때 열도 종속적이다. 열 (2, 4)와 (3, 6)의 모든 선형 결합은 같은 방향에 놓인다. 우변 b = (6, 0)이 그 선 위에 있지 않기 때문에 b는 행렬 A의 두 열 벡터의 선형 결합이 아니다. 그림 4.6 (a)는 방정식에 해가 없음을 보여준다.</w:t>
      </w:r>
    </w:p>
    <w:p>
      <w:r>
        <w:drawing>
          <wp:inline xmlns:a="http://schemas.openxmlformats.org/drawingml/2006/main" xmlns:pic="http://schemas.openxmlformats.org/drawingml/2006/picture">
            <wp:extent cx="5029200" cy="24115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1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그림 4.6: 열 그림 (a) 해 없음 (b) 무한해</w:t>
      </w:r>
    </w:p>
    <w:p>
      <w:pPr>
        <w:pStyle w:val="Heading1"/>
      </w:pPr>
      <w:r>
        <w:t>예제 3 동일한 행렬 A, 이제 b = (6, 12), Av = b에 대한 무한히 많은 해</w:t>
      </w:r>
    </w:p>
    <w:p>
      <w:r>
        <w:t xml:space="preserve">2 3 201 - 302 = 6  </w:t>
        <w:br/>
        <w:t xml:space="preserve">A =  </w:t>
        <w:br/>
        <w:t>4 6 4v₁ - 6v₂ = 12</w:t>
      </w:r>
    </w:p>
    <w:p>
      <w:r>
        <w:rPr>
          <w:rFonts w:ascii="Cambria Math" w:hAnsi="Cambria Math"/>
          <w:i/>
          <w:sz w:val="24"/>
        </w:rPr>
        <w:t>$$A={\left[\begin{array}{l l}{2}&amp;{3}\\ {4}&amp;{6}\end{array}\right]}\qquad{\begin{array}{l l}{2v_{1}-3v_{2}=6}\\ {4v_{1}-6v_{2}=12}\end{array}\right.}$$</w:t>
      </w:r>
    </w:p>
    <w:p>
      <w:r>
        <w:drawing>
          <wp:inline xmlns:a="http://schemas.openxmlformats.org/drawingml/2006/main" xmlns:pic="http://schemas.openxmlformats.org/drawingml/2006/picture">
            <wp:extent cx="5029200" cy="27496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9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행 그림에서 두 선은 동일합니다. 그 선 위의 모든 점은 두 방정식을 모두 만족시킵니다.  </w:t>
        <w:br/>
        <w:t>방정식 1에 2를 곱하면 방정식 2가 됩니다. 이 가까운 선들은 하나의 선입니다.</w:t>
      </w:r>
    </w:p>
    <w:p>
      <w:r>
        <w:t>위 열 그림에서 우변 b = (6, 12)는 열의 선 위에 정확히 놓입니다. 나중에 우리는 "b가 행렬 A의 열 공간에 있다"고 말할 것입니다. 열 벡터들의 결합으로 (6, 12)를 생성하는 방법은 무한히 많습니다. 이는 b = (0, 0)을 생성하는 무한히 많은 방법(임의의 c 선택)에서 비롯됩니다. b = (6, 12) = 3(2, 4)를 생성하는 한 가지 방법에 이를 더합니다.</w:t>
      </w:r>
    </w:p>
    <w:p>
      <m:oMath>
        <m:r>
          <m:t>−</m:t>
        </m:r>
        <m:r>
          <m:t>3</m:t>
        </m:r>
        <m:r>
          <m:t>0</m:t>
        </m:r>
        <m:r>
          <m:t>2</m:t>
        </m:r>
        <m:r>
          <m:t>−</m:t>
        </m:r>
        <m:r>
          <m:t>3</m:t>
        </m:r>
        <m:r>
          <m:t>6</m:t>
        </m:r>
        <m:r>
          <m:t>2</m:t>
        </m:r>
        <m:r>
          <m:t>1</m:t>
        </m:r>
        <m:r>
          <m:t>+</m:t>
        </m:r>
        <m:r>
          <m:rPr>
            <m:sty m:val="i"/>
          </m:rPr>
          <m:t>이</m:t>
        </m:r>
        <m:r>
          <m:t>−</m:t>
        </m:r>
        <m:r>
          <m:t>6</m:t>
        </m:r>
        <m:r>
          <m:t>|</m:t>
        </m:r>
        <m:r>
          <m:t>0</m:t>
        </m:r>
        <m:r>
          <m:t>|</m:t>
        </m:r>
        <m:r>
          <m:t>4</m:t>
        </m:r>
        <m:r>
          <m:t>−</m:t>
        </m:r>
        <m:r>
          <m:t>6</m:t>
        </m:r>
        <m:r>
          <m:t>12</m:t>
        </m:r>
        <m:r>
          <m:t>4</m:t>
        </m:r>
        <m:r>
          <m:t>+</m:t>
        </m:r>
        <m:r>
          <m:t>2</m:t>
        </m:r>
        <m:r>
          <m:rPr>
            <m:sty m:val="i"/>
          </m:rPr>
          <m:t>c</m:t>
        </m:r>
        <m:r>
          <m:t>=</m:t>
        </m:r>
        <m:r>
          <m:t>3</m:t>
        </m:r>
        <m:r>
          <m:t>=</m:t>
        </m:r>
        <m:r>
          <m:t>3</m:t>
        </m:r>
        <m:r>
          <m:rPr>
            <m:sty m:val="i"/>
          </m:rPr>
          <m:t>c</m:t>
        </m:r>
      </m:oMath>
    </w:p>
    <w:p>
      <w:r>
        <w:t>(6)</w:t>
      </w:r>
    </w:p>
    <w:p>
      <w:r>
        <w:t xml:space="preserve">벡터 Un = (3c, 2c)는 영해이고 vp = (3, 0)은 특수해입니다.  </w:t>
        <w:br/>
        <w:t xml:space="preserve">Avn은 0과 같고 Avp는 b와 같습니다. 그러면 A(vp + vn) = b입니다.  </w:t>
        <w:br/>
        <w:t>vp와 Un은 일반해를 제공하며, 행렬 A의 열로부터 b = (6, 12)를 생성하는 모든 방법을 나타냅니다.</w:t>
      </w:r>
    </w:p>
    <w:p>
      <m:oMath>
        <m:r>
          <m:t>3</m:t>
        </m:r>
        <m:r>
          <m:t>3</m:t>
        </m:r>
        <m:r>
          <m:rPr>
            <m:sty m:val="i"/>
          </m:rPr>
          <m:t>c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m</m:t>
        </m:r>
        <m:r>
          <m:rPr>
            <m:sty m:val="i"/>
          </m:rPr>
          <m:t>p</m:t>
        </m:r>
        <m:r>
          <m:rPr>
            <m:sty m:val="i"/>
          </m:rPr>
          <m:t>l</m:t>
        </m:r>
        <m:r>
          <m:rPr>
            <m:sty m:val="i"/>
          </m:rPr>
          <m:t>e</m:t>
        </m:r>
        <m:r>
          <m:rPr>
            <m:sty m:val="i"/>
          </m:rPr>
          <m:t>t</m:t>
        </m:r>
        <m:r>
          <m:rPr>
            <m:sty m:val="i"/>
          </m:rPr>
          <m:t>e</m:t>
        </m:r>
        <m:r>
          <m:rPr>
            <m:sty m:val="i"/>
          </m:rPr>
          <m:t>s</m:t>
        </m:r>
        <m:r>
          <m:rPr>
            <m:sty m:val="i"/>
          </m:rPr>
          <m:t>o</m:t>
        </m:r>
        <m:r>
          <m:rPr>
            <m:sty m:val="i"/>
          </m:rPr>
          <m:t>l</m:t>
        </m:r>
        <m:r>
          <m:rPr>
            <m:sty m:val="i"/>
          </m:rPr>
          <m:t>u</m:t>
        </m:r>
        <m:r>
          <m:rPr>
            <m:sty m:val="i"/>
          </m:rPr>
          <m:t>t</m:t>
        </m:r>
        <m:r>
          <m:rPr>
            <m:sty m:val="i"/>
          </m:rPr>
          <m:t>i</m:t>
        </m:r>
        <m:r>
          <m:rPr>
            <m:sty m:val="i"/>
          </m:rPr>
          <m:t>o</m:t>
        </m:r>
        <m:r>
          <m:rPr>
            <m:sty m:val="i"/>
          </m:rPr>
          <m:t>n</m:t>
        </m:r>
        <m:r>
          <m:rPr>
            <m:sty m:val="i"/>
          </m:rPr>
          <m:t>t</m:t>
        </m:r>
        <m:r>
          <m:rPr>
            <m:sty m:val="i"/>
          </m:rPr>
          <m:t>o</m:t>
        </m:r>
        <m:r>
          <m:rPr>
            <m:sty m:val="i"/>
          </m:rPr>
          <m:t>A</m:t>
        </m:r>
        <m:r>
          <m:rPr>
            <m:sty m:val="i"/>
          </m:rPr>
          <m:t>v</m:t>
        </m:r>
        <m:r>
          <m:t>=</m:t>
        </m:r>
        <m:r>
          <m:rPr>
            <m:sty m:val="i"/>
          </m:rPr>
          <m:t>b</m:t>
        </m:r>
        <m:r>
          <m:rPr>
            <m:sty m:val="i"/>
          </m:rPr>
          <m:t>U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m</m:t>
        </m:r>
        <m:r>
          <m:rPr>
            <m:sty m:val="i"/>
          </m:rPr>
          <m:t>p</m:t>
        </m:r>
        <m:r>
          <m:rPr>
            <m:sty m:val="i"/>
          </m:rPr>
          <m:t>l</m:t>
        </m:r>
        <m:r>
          <m:rPr>
            <m:sty m:val="i"/>
          </m:rPr>
          <m:t>e</m:t>
        </m:r>
        <m:r>
          <m:rPr>
            <m:sty m:val="i"/>
          </m:rPr>
          <m:t>t</m:t>
        </m:r>
        <m:r>
          <m:rPr>
            <m:sty m:val="i"/>
          </m:rPr>
          <m:t>e</m:t>
        </m:r>
        <m:r>
          <m:t>=</m:t>
        </m:r>
        <m:r>
          <m:rPr>
            <m:sty m:val="i"/>
          </m:rPr>
          <m:t>v</m:t>
        </m:r>
        <m:r>
          <m:rPr>
            <m:sty m:val="i"/>
          </m:rPr>
          <m:t>p</m:t>
        </m:r>
        <m:r>
          <m:t>+</m:t>
        </m:r>
        <m:r>
          <m:rPr>
            <m:sty m:val="i"/>
          </m:rPr>
          <m:t>U</m:t>
        </m:r>
        <m:r>
          <m:rPr>
            <m:sty m:val="i"/>
          </m:rPr>
          <m:t>n</m:t>
        </m:r>
        <m:r>
          <m:t>=</m:t>
        </m:r>
        <m:r>
          <m:t>+</m:t>
        </m:r>
        <m:r>
          <m:t>1</m:t>
        </m:r>
        <m:r>
          <m:t>0</m:t>
        </m:r>
        <m:r>
          <m:t>2</m:t>
        </m:r>
        <m:r>
          <m:rPr>
            <m:sty m:val="i"/>
          </m:rPr>
          <m:t>c</m:t>
        </m:r>
      </m:oMath>
    </w:p>
    <w:p>
      <w:r>
        <w:rPr>
          <w:i/>
        </w:rPr>
        <w:t>(7)</w:t>
      </w:r>
    </w:p>
    <w:p/>
    <w:p>
      <w:r>
        <w:t>4장. 선형 방정식과 역행렬</w:t>
      </w:r>
    </w:p>
    <w:p>
      <w:r>
        <w:t>204</w:t>
      </w:r>
    </w:p>
    <w:p>
      <w:r>
        <w:t>Equations and Pictures in Three Dimensions</w:t>
      </w:r>
    </w:p>
    <w:p>
      <w:r>
        <w:t>3차원에서 x + y + 2z = 6과 같은 선형 방정식은 평면을 생성합니다. 우변이 0이었다면 이 평면은 (0, 0, 0)을 통과했을 것입니다. 이 경우 "6"은 중심점 (0, 0, 0)을 놓치는 평행 평면으로 이동시킵니다.</w:t>
      </w:r>
    </w:p>
    <w:p>
      <w:r>
        <w:t>두 번째 선형 방정식은 또 다른 평면을 생성합니다. 일반적으로 두 평면은 선에서 만납니다. 그런 다음 세 번째 평면(세 번째 방정식에서 나온)은 일반적으로 그 선을 한 점에서 교차합니다. 그 점은 세 평면 모두에 위치하므로 세 방정식을 모두 만족시킵니다.</w:t>
      </w:r>
    </w:p>
    <w:p>
      <w:r>
        <w:t>이것은 3차원 공간에서의 행 그림, 세 평면입니다. 이들은 해에서 만납니다. 한 가지 큰 문제는 이 행 그림을 그리기 어렵다는 것입니다. 세 평면은 어떻게 교차하는지 명확하게 보기 어렵습니다(피카소라면 그릴 수 있을지도 모릅니다).</w:t>
      </w:r>
    </w:p>
    <w:p>
      <w:r>
        <w:t>Av = b의 열 그림은 더 쉽습니다. 3차원 공간에 있는 세 개의 열 벡터로 시작합니다. 행렬 A의 열들을 결합하여 벡터 v₁(열 1) + v₂(열 2) + v₃(열 3) = b를 만들고자 합니다. 일반적으로 이를 수행하는 방법은 하나뿐입니다. 이는 해 (v₁, v₂, v₃)를 제공하며, 이는 행 그림에서 교점과도 일치합니다.</w:t>
      </w:r>
    </w:p>
    <w:p>
      <w:r>
        <w:t>성공(하나의 해)과 실패(해 없음)의 예를 들어보고자 합니다. 두 예 모두 간단하지만 선형 대수의 핵심을 깊이 있게 다룹니다.</w:t>
      </w:r>
    </w:p>
    <w:p>
      <w:r>
        <w:t>예제 4 가역 행렬 A, 임의의 우변 b에 대한 하나의 해 v.</w:t>
      </w:r>
    </w:p>
    <w:p>
      <w:r>
        <w:t xml:space="preserve">1 0 0 v₁ 1  </w:t>
        <w:br/>
        <w:t xml:space="preserve">Av = b는 -1 1 0 v₂ = 3  </w:t>
        <w:br/>
        <w:t>0 -1 1 v₃ 5</w:t>
      </w:r>
    </w:p>
    <w:p>
      <m:oMath>
        <m:r>
          <m:rPr>
            <m:sty m:val="i"/>
          </m:rPr>
          <m:t>A</m:t>
        </m:r>
        <m:r>
          <m:rPr>
            <m:sty m:val="i"/>
          </m:rPr>
          <m:t>v</m:t>
        </m:r>
        <m:r>
          <m:t>=</m:t>
        </m:r>
        <m:r>
          <m:rPr>
            <m:sty m:val="i"/>
          </m:rPr>
          <m:t>b</m:t>
        </m:r>
        <m:r>
          <m:t xml:space="preserve"> </m:t>
        </m:r>
        <m:r>
          <m:rPr>
            <m:sty m:val="i"/>
          </m:rPr>
          <m:t>i</m:t>
        </m:r>
        <m:r>
          <m:rPr>
            <m:sty m:val="i"/>
          </m:rPr>
          <m:t>s</m:t>
        </m:r>
        <m:r>
          <m:t xml:space="preserve"> </m:t>
        </m:r>
        <m:r>
          <m:t>[</m:t>
        </m:r>
        <m:m>
          <m:mPr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1</m:t>
              </m:r>
            </m:e>
            <m:e>
              <m:r>
                <m:t>0</m:t>
              </m:r>
            </m:e>
            <m:e>
              <m:r>
                <m:t>0</m:t>
              </m:r>
            </m:e>
          </m:mr>
          <m:mr>
            <m:e>
              <m:r>
                <m:t>−</m:t>
              </m:r>
              <m:r>
                <m:t>1</m:t>
              </m:r>
            </m:e>
            <m:e>
              <m:r>
                <m:t>1</m:t>
              </m:r>
            </m:e>
            <m:e>
              <m:r>
                <m:t>0</m:t>
              </m:r>
            </m:e>
          </m:mr>
          <m:mr>
            <m:e>
              <m:r>
                <m:t>0</m:t>
              </m:r>
            </m:e>
            <m:e>
              <m:r>
                <m:t>−</m:t>
              </m:r>
              <m:r>
                <m:t>1</m:t>
              </m:r>
            </m:e>
            <m:e>
              <m:r>
                <m:t>1</m:t>
              </m:r>
            </m:e>
          </m:mr>
        </m:m>
        <m:r>
          <m:t>]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r>
                    <m:t>1</m:t>
                  </m:r>
                </m:sub>
              </m:sSub>
            </m:e>
          </m:mr>
          <m:mr>
            <m:e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r>
                    <m:t>2</m:t>
                  </m:r>
                </m:sub>
              </m:sSub>
            </m:e>
          </m:mr>
          <m:mr>
            <m:e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r>
                    <m:t>3</m:t>
                  </m:r>
                </m:sub>
              </m:sSub>
            </m:e>
          </m:mr>
        </m:m>
        <m:r>
          <m:t>]</m:t>
        </m:r>
        <m:r>
          <m:t xml:space="preserve"> </m:t>
        </m:r>
        <m:r>
          <m:t>=</m:t>
        </m:r>
        <m:r>
          <m:t xml:space="preserve"> 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1</m:t>
              </m:r>
            </m:e>
          </m:mr>
          <m:mr>
            <m:e>
              <m:r>
                <m:t>3</m:t>
              </m:r>
            </m:e>
          </m:mr>
          <m:mr>
            <m:e>
              <m:r>
                <m:t>5</m:t>
              </m:r>
            </m:e>
          </m:mr>
        </m:m>
        <m:r>
          <m:t>]</m:t>
        </m:r>
        <m:r>
          <m:t>.</m:t>
        </m:r>
      </m:oMath>
    </w:p>
    <w:p>
      <w:r>
        <w:rPr>
          <w:i/>
        </w:rPr>
        <w:t>(8)</w:t>
      </w:r>
    </w:p>
    <w:p>
      <w:r>
        <w:t>이 행렬은 하삼각행렬입니다. 주대각선 위에 0이 있습니다. 하삼각행렬 시스템은 전방 대입법으로</w:t>
        <w:br/>
        <w:t>위에서 아래로 빠르게 풀 수 있습니다. 맨 위 방정식에서 v₁을 구한 후 아래로 이동합니다. 먼저 V₁ = 1입니다. 그런 다음 -V₁ + V₂ = 3에서 V₂ = 4를 얻습니다. 그리고 -02 + V₃ = 5에서 V₃ = 9를 얻습니다.</w:t>
      </w:r>
    </w:p>
    <w:p>
      <w:r>
        <w:t>그림 4.7은 세 열 벡터 a₁, a₂, a₃를 보여줍니다. 이들을 1, 4, 9와 결합하면 b = (1, 3, 5)를 생성합니다. 반대로, v = (1, 4, 9)는 Av = b의 해여야 합니다.</w:t>
      </w:r>
    </w:p>
    <w:p>
      <w:r>
        <w:drawing>
          <wp:inline xmlns:a="http://schemas.openxmlformats.org/drawingml/2006/main" xmlns:pic="http://schemas.openxmlformats.org/drawingml/2006/picture">
            <wp:extent cx="5029200" cy="145773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57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그림 4.7: 독립 열 a₁, a₂, a₃는 평면에 있지 않음. 종속 열 c₁, c₂, c₃는 모두 같은 평면에 있는 세 벡터입니다.</w:t>
      </w:r>
    </w:p>
    <w:p/>
    <w:p>
      <w:r>
        <w:t>4.1. Two Pictures of Linear Equations</w:t>
      </w:r>
    </w:p>
    <w:p>
      <w:r>
        <w:t>205</w:t>
      </w:r>
    </w:p>
    <w:p>
      <w:r>
        <w:t xml:space="preserve">예제 5 특이행렬: Cv = b에 해가 없거나 무한히 많은 해  </w:t>
        <w:br/>
        <w:t>(b에 따라 다름).</w:t>
      </w:r>
    </w:p>
    <w:p>
      <m:oMath>
        <m:r>
          <m:t>1</m:t>
        </m:r>
        <m:r>
          <m:t>0</m:t>
        </m:r>
        <m:r>
          <m:t>1</m:t>
        </m:r>
        <m:r>
          <m:rPr>
            <m:sty m:val="i"/>
          </m:rPr>
          <m:t>w</m:t>
        </m:r>
        <m:r>
          <m:t>1</m:t>
        </m:r>
        <m:r>
          <m:t>−</m:t>
        </m:r>
        <m:r>
          <m:rPr>
            <m:sty m:val="i"/>
          </m:rPr>
          <m:t>w</m:t>
        </m:r>
        <m:r>
          <m:t>3</m:t>
        </m:r>
        <m:r>
          <m:t>=</m:t>
        </m:r>
        <m:r>
          <m:rPr>
            <m:sty m:val="i"/>
          </m:rPr>
          <m:t>b</m:t>
        </m:r>
        <m:r>
          <m:t>1</m:t>
        </m:r>
        <m:r>
          <m:t>1</m:t>
        </m:r>
        <m:r>
          <m:t>0</m:t>
        </m:r>
        <m:r>
          <m:t>−</m:t>
        </m:r>
        <m:r>
          <m:t>1</m:t>
        </m:r>
        <m:r>
          <m:rPr>
            <m:sty m:val="i"/>
          </m:rPr>
          <m:t>W</m:t>
        </m:r>
        <m:r>
          <m:t>1</m:t>
        </m:r>
        <m:r>
          <m:t>−</m:t>
        </m:r>
        <m:r>
          <m:rPr>
            <m:sty m:val="i"/>
          </m:rPr>
          <m:t>w</m:t>
        </m:r>
        <m:r>
          <m:t>1</m:t>
        </m:r>
        <m:r>
          <m:t>+</m:t>
        </m:r>
        <m:r>
          <m:rPr>
            <m:sty m:val="i"/>
          </m:rPr>
          <m:t>w</m:t>
        </m:r>
        <m:r>
          <m:t>2</m:t>
        </m:r>
        <m:r>
          <m:t>=</m:t>
        </m:r>
        <m:r>
          <m:rPr>
            <m:sty m:val="i"/>
          </m:rPr>
          <m:t>b</m:t>
        </m:r>
        <m:r>
          <m:t>2</m:t>
        </m:r>
        <m:r>
          <m:t>−</m:t>
        </m:r>
        <m:r>
          <m:t>1</m:t>
        </m:r>
        <m:r>
          <m:t>1</m:t>
        </m:r>
        <m:r>
          <m:t>0</m:t>
        </m:r>
        <m:r>
          <m:rPr>
            <m:sty m:val="i"/>
          </m:rPr>
          <m:t>w</m:t>
        </m:r>
        <m:r>
          <m:t>2</m:t>
        </m:r>
        <m:r>
          <m:t>=</m:t>
        </m:r>
        <m:r>
          <m:t>3</m:t>
        </m:r>
        <m:r>
          <m:rPr>
            <m:sty m:val="i"/>
          </m:rPr>
          <m:t>o</m:t>
        </m:r>
        <m:r>
          <m:rPr>
            <m:sty m:val="i"/>
          </m:rPr>
          <m:t>r</m:t>
        </m:r>
        <m:r>
          <m:t>0</m:t>
        </m:r>
        <m:r>
          <m:rPr>
            <m:sty m:val="i"/>
          </m:rPr>
          <m:t>o</m:t>
        </m:r>
        <m:r>
          <m:rPr>
            <m:sty m:val="i"/>
          </m:rPr>
          <m:t>r</m:t>
        </m:r>
        <m:r>
          <m:t>2</m:t>
        </m:r>
        <m:r>
          <m:rPr>
            <m:sty m:val="i"/>
          </m:rPr>
          <m:t>·</m:t>
        </m:r>
        <m:r>
          <m:t>−</m:t>
        </m:r>
        <m:r>
          <m:rPr>
            <m:sty m:val="i"/>
          </m:rPr>
          <m:t>w</m:t>
        </m:r>
        <m:r>
          <m:t>2</m:t>
        </m:r>
        <m:r>
          <m:t>+</m:t>
        </m:r>
        <m:r>
          <m:rPr>
            <m:sty m:val="i"/>
          </m:rPr>
          <m:t>w</m:t>
        </m:r>
        <m:r>
          <m:t>3</m:t>
        </m:r>
        <m:r>
          <m:t>=</m:t>
        </m:r>
        <m:r>
          <m:rPr>
            <m:sty m:val="i"/>
          </m:rPr>
          <m:t>b</m:t>
        </m:r>
        <m:r>
          <m:t>3</m:t>
        </m:r>
        <m:r>
          <m:t>0</m:t>
        </m:r>
        <m:r>
          <m:t>−</m:t>
        </m:r>
        <m:r>
          <m:t>1</m:t>
        </m:r>
        <m:r>
          <m:t>1</m:t>
        </m:r>
        <m:r>
          <m:rPr>
            <m:sty m:val="i"/>
          </m:rPr>
          <m:t>w</m:t>
        </m:r>
        <m:r>
          <m:t>3</m:t>
        </m:r>
        <m:r>
          <m:t>5</m:t>
        </m:r>
        <m:r>
          <m:t>0</m:t>
        </m:r>
        <m:r>
          <m:t>−</m:t>
        </m:r>
        <m:r>
          <m:t>3</m:t>
        </m:r>
      </m:oMath>
    </w:p>
    <w:p>
      <w:r>
        <w:rPr>
          <w:i/>
        </w:rPr>
        <w:t>(9)</w:t>
      </w:r>
    </w:p>
    <w:p>
      <w:r>
        <w:t xml:space="preserve">이 행렬 C는 "순환 행렬"입니다. 대각선들은 상수이며, 모두 1이거나 모두 0이거나 모두 -1입니다.  </w:t>
        <w:br/>
        <w:t xml:space="preserve">대각선들은 순환하여 각 대각선에 세 개의 동일한 성분이 있습니다. 순환 행렬은  </w:t>
        <w:br/>
        <w:t>8장의 고속 푸리에 변환(FFT)에 완벽하게 사용될 것입니다.</w:t>
      </w:r>
    </w:p>
    <w:p>
      <w:r>
        <w:t>C w = b에 해가 있는지 확인하려면 이 세 방정식을 더하여 0 = b₁ + b₂ + b₃를 얻는다.</w:t>
      </w:r>
    </w:p>
    <w:p>
      <w:pPr>
        <w:pStyle w:val="Heading1"/>
      </w:pPr>
      <w:r>
        <w:t>좌변</w:t>
      </w:r>
    </w:p>
    <w:p>
      <m:oMath>
        <m:r>
          <m:t>(</m:t>
        </m:r>
        <m:r>
          <m:rPr>
            <m:sty m:val="i"/>
          </m:rPr>
          <m:t>w</m:t>
        </m:r>
        <m:r>
          <m:t>1</m:t>
        </m:r>
        <m:r>
          <m:t>−</m:t>
        </m:r>
        <m:r>
          <m:rPr>
            <m:sty m:val="i"/>
          </m:rPr>
          <m:t>W</m:t>
        </m:r>
        <m:r>
          <m:t>3</m:t>
        </m:r>
        <m:r>
          <m:t>)</m:t>
        </m:r>
        <m:r>
          <m:t>+</m:t>
        </m:r>
        <m:r>
          <m:t>(</m:t>
        </m:r>
        <m:r>
          <m:t>−</m:t>
        </m:r>
        <m:r>
          <m:rPr>
            <m:sty m:val="i"/>
          </m:rPr>
          <m:t>w</m:t>
        </m:r>
        <m:r>
          <m:t>3</m:t>
        </m:r>
        <m:r>
          <m:t>+</m:t>
        </m:r>
        <m:r>
          <m:rPr>
            <m:sty m:val="i"/>
          </m:rPr>
          <m:t>w</m:t>
        </m:r>
        <m:r>
          <m:t>2</m:t>
        </m:r>
        <m:r>
          <m:t>)</m:t>
        </m:r>
        <m:r>
          <m:t>+</m:t>
        </m:r>
        <m:r>
          <m:t>(</m:t>
        </m:r>
        <m:r>
          <m:t>−</m:t>
        </m:r>
        <m:r>
          <m:rPr>
            <m:sty m:val="i"/>
          </m:rPr>
          <m:t>w</m:t>
        </m:r>
        <m:r>
          <m:t>2</m:t>
        </m:r>
        <m:r>
          <m:t>+</m:t>
        </m:r>
        <m:r>
          <m:rPr>
            <m:sty m:val="i"/>
          </m:rPr>
          <m:t>W</m:t>
        </m:r>
        <m:r>
          <m:t>3</m:t>
        </m:r>
        <m:r>
          <m:t>)</m:t>
        </m:r>
        <m:r>
          <m:t>=</m:t>
        </m:r>
        <m:r>
          <m:t>0</m:t>
        </m:r>
        <m:r>
          <m:t>.</m:t>
        </m:r>
      </m:oMath>
    </w:p>
    <w:p>
      <w:r>
        <w:rPr>
          <w:i/>
        </w:rPr>
        <w:t>(10)</w:t>
      </w:r>
    </w:p>
    <w:p>
      <w:r>
        <w:t>C w = b는 0 = b₁ + b₂ + b₃가 아니면 해를 가질 수 없습니다. b = (1, 3, 5)의 성분은 0이 되지 않으므로 C w = (1, 3, 5)는 해가 없습니다.</w:t>
      </w:r>
    </w:p>
    <w:p>
      <w:r>
        <w:t>그림 4.7은 문제를 보여줍니다. 행렬 C의 세 열은 평면 위에 있습니다. 이 열들의 모든 결합 Cw는 동일한 평면 위에 놓입니다. 우변 벡터 b가 평면에 있지 않으면 C w = b를 풀 수 없습니다. 벡터 b = (1, 3, 5)는 평면에 있지 않기 때문에, 평면의 방정식 b₁ + b₂ + b₃ = 0을 만족하지 않습니다.</w:t>
      </w:r>
    </w:p>
    <w:p>
      <w:r>
        <w:t>물론 C w = (0, 0, 0)은 항상 영해 w = (0,0, 0)을 가집니다. 하지만 행렬 C의 열이 평면 위에 있을 때(여기서는 평면 위에 있음), C w = 0에 대한 추가적인 영해가 존재합니다. 이 세 방정식은 W1 = W3, W1 = w2, W2 = W3입니다. 영해는 wn = (c,c,c)입니다. 세 성분이 모두 같을 때 C wn = 0이 성립합니다.</w:t>
      </w:r>
    </w:p>
    <w:p>
      <w:r>
        <w:t xml:space="preserve">벡터 b = (1, 2, -3)도 열의 평면 위에 있습니다. 왜냐하면 b₁ + b₂ + b₃ = 0이기 때문입니다. 이 좋은 경우에는 C wᵖ = b를 만족하는 특수해 wᵖ가 반드시 존재합니다.  </w:t>
        <w:br/>
        <w:t xml:space="preserve">특수해 wᵖ는 여러 개 있을 수 있으며, 어떤 해든 특수해가 될 수 있습니다.  </w:t>
        <w:br/>
        <w:t xml:space="preserve">저는 w₃ = 0으로 끝나는 특수해 wᵖ = (1, 3, 0)을 선택하겠습니다.  </w:t>
        <w:br/>
        <w:t>=</w:t>
      </w:r>
    </w:p>
    <w:p>
      <w:r>
        <w:t>1 0 -1 1 1</w:t>
        <w:br/>
        <w:t>일반해는 다음과 같습니다.</w:t>
        <w:br/>
        <w:t>C w = -1 1 0 3 = 2</w:t>
        <w:br/>
        <w:t>w = w_p + 임의의 w_n</w:t>
        <w:br/>
        <w:t>w 일반해</w:t>
        <w:br/>
        <w:t>0 -1 1 0 -3</w:t>
      </w:r>
    </w:p>
    <w:p>
      <w:r>
        <w:t>요약 이 두 행렬 A와 C는 세 번째 열인 a₃와 c₃를 통해 선형 대수의 두 가지 핵심 개념인 독립성과 종속성을 언급할 수 있게 합니다. 이 책은 이러한 개념을 훨씬 더 깊이 다룰 것입니다. 두 예시에서 이러한 개념을 일찍 접하게 되어 기쁩니다.</w:t>
        <w:br/>
        <w:br/>
        <w:t xml:space="preserve">독립 열 a₁, a₂, a₃는 어떤 선형 결합도 영벡터를 만들지 않습니다. 즉,  </w:t>
        <w:br/>
        <w:t>c₁v₁ + c₂v₂ + c₃v₃ = 0은 v₁ = v₂ = v₃ = 0일 때만 성립합니다.</w:t>
        <w:br/>
        <w:br/>
        <w:t xml:space="preserve">종속 열 c₁, c₂, c₃는 비자명한 선형 결합이 영벡터를 만듭니다. 예를 들어,  </w:t>
        <w:br/>
        <w:t>c₁ - c₂ + c₃ = 0은 c₁ = 1, c₂ = -1, c₃ = 1로 성립합니다.</w:t>
        <w:br/>
        <w:br/>
        <w:t>독립 열은 행렬이 가역적임을 의미하며, 종속 열은 특이행렬임을 나타냅니다.</w:t>
        <w:br/>
        <w:br/>
        <w:t>이 두 개념은 선형 방정식의 해, 행렬 연산, 벡터 공간의 구조 이해에 필수적입니다. 독립성은 해가 유일한 경우를, 종속성은 해가 무수히 많거나 없는 경우를 설명합니다.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a₁, a₂, a₃는 독립 열이고 c₁, c₂, c₃는 종속 열입니다.</w:t>
            </w:r>
          </w:p>
        </w:tc>
        <w:tc>
          <w:tcPr>
            <w:tcW w:type="dxa" w:w="2880"/>
          </w:tcPr>
          <w:p>
            <w:r>
              <w:t>A는 가역 행렬이고 C는 특이행렬이다.</w:t>
            </w:r>
          </w:p>
        </w:tc>
        <w:tc>
          <w:tcPr>
            <w:tcW w:type="dxa" w:w="2880"/>
          </w:tcPr>
          <w:p>
            <w:r>
              <w:t>Av = b는 하나의 해 v를 가지며, Cw = 0은 많은 해 wn을 가짐</w:t>
            </w:r>
          </w:p>
        </w:tc>
      </w:tr>
    </w:tbl>
    <w:p>
      <w:r>
        <w:t>결국 n차원 공간에 n개의 열 벡터가 있게 됩니다. 행렬은 n×n이 될 것입니다. 핵심 질문은 Av = 0이 영해만을 갖는지 여부입니다. 그러면 열들이 어떤 "초평면"에도 놓이지 않습니다. 열들이 독립적일 때 행렬은 가역 행렬입니다.</w:t>
      </w:r>
    </w:p>
    <w:p/>
    <w:p>
      <w:r>
        <w:t>206</w:t>
      </w:r>
    </w:p>
    <w:p>
      <w:r>
        <w:t>4장. 선형 방정식과 역행렬</w:t>
      </w:r>
    </w:p>
    <w:p>
      <w:pPr>
        <w:pStyle w:val="Heading1"/>
      </w:pPr>
      <w:r>
        <w:t>문제 세트 4.1</w:t>
      </w:r>
    </w:p>
    <w:p>
      <w:r>
        <w:t>문제 1-8은 Av = b의 행 그림과 열 그림에 관한 것입니다.</w:t>
      </w:r>
    </w:p>
    <w:p>
      <w:r>
        <w:t>1 A = I (단위 행렬)일 때 행 그림에서 평면을 그립니다. 상자의 세 변이 해 v = (x, y, z) = (2, 3, 4)에서 만납니다:</w:t>
      </w:r>
    </w:p>
    <w:p>
      <m:oMath>
        <m:r>
          <m:t>1</m:t>
        </m:r>
        <m:r>
          <m:rPr>
            <m:sty m:val="i"/>
          </m:rPr>
          <m:t>x</m:t>
        </m:r>
        <m:r>
          <m:t>+</m:t>
        </m:r>
        <m:r>
          <m:t>0</m:t>
        </m:r>
        <m:r>
          <m:rPr>
            <m:sty m:val="i"/>
          </m:rPr>
          <m:t>y</m:t>
        </m:r>
        <m:r>
          <m:t>+</m:t>
        </m:r>
        <m:r>
          <m:rPr>
            <m:sty m:val="i"/>
          </m:rPr>
          <m:t>O</m:t>
        </m:r>
        <m:r>
          <m:rPr>
            <m:sty m:val="i"/>
          </m:rPr>
          <m:t>z</m:t>
        </m:r>
        <m:r>
          <m:t>=</m:t>
        </m:r>
        <m:r>
          <m:t>2</m:t>
        </m:r>
        <m:r>
          <m:t>1</m:t>
        </m:r>
        <m:r>
          <m:t>0</m:t>
        </m:r>
        <m:r>
          <m:t>0</m:t>
        </m:r>
        <m:r>
          <m:rPr>
            <m:sty m:val="i"/>
          </m:rPr>
          <m:t>x</m:t>
        </m:r>
        <m:r>
          <m:t>2</m:t>
        </m:r>
        <m:r>
          <m:t>0</m:t>
        </m:r>
        <m:r>
          <m:rPr>
            <m:sty m:val="i"/>
          </m:rPr>
          <m:t>x</m:t>
        </m:r>
        <m:r>
          <m:t>+</m:t>
        </m:r>
        <m:r>
          <m:rPr>
            <m:sty m:val="i"/>
          </m:rPr>
          <m:t>l</m:t>
        </m:r>
        <m:r>
          <m:rPr>
            <m:sty m:val="i"/>
          </m:rPr>
          <m:t>y</m:t>
        </m:r>
        <m:r>
          <m:t>+</m:t>
        </m:r>
        <m:r>
          <m:rPr>
            <m:sty m:val="i"/>
          </m:rPr>
          <m:t>O</m:t>
        </m:r>
        <m:r>
          <m:rPr>
            <m:sty m:val="i"/>
          </m:rPr>
          <m:t>z</m:t>
        </m:r>
        <m:r>
          <m:t>=</m:t>
        </m:r>
        <m:r>
          <m:t>3</m:t>
        </m:r>
        <m:r>
          <m:rPr>
            <m:sty m:val="i"/>
          </m:rPr>
          <m:t>o</m:t>
        </m:r>
        <m:r>
          <m:rPr>
            <m:sty m:val="i"/>
          </m:rPr>
          <m:t>r</m:t>
        </m:r>
        <m:r>
          <m:t>0</m:t>
        </m:r>
        <m:r>
          <m:t>1</m:t>
        </m:r>
        <m:r>
          <m:t>0</m:t>
        </m:r>
        <m:r>
          <m:t>3</m:t>
        </m:r>
        <m:r>
          <m:rPr>
            <m:sty m:val="i"/>
          </m:rPr>
          <m:t>·</m:t>
        </m:r>
        <m:r>
          <m:t>0</m:t>
        </m:r>
        <m:r>
          <m:rPr>
            <m:sty m:val="i"/>
          </m:rPr>
          <m:t>x</m:t>
        </m:r>
        <m:r>
          <m:t>+</m:t>
        </m:r>
        <m:r>
          <m:t>0</m:t>
        </m:r>
        <m:r>
          <m:rPr>
            <m:sty m:val="i"/>
          </m:rPr>
          <m:t>y</m:t>
        </m:r>
        <m:r>
          <m:t>+</m:t>
        </m:r>
        <m:r>
          <m:t>1</m:t>
        </m:r>
        <m:r>
          <m:rPr>
            <m:sty m:val="i"/>
          </m:rPr>
          <m:t>z</m:t>
        </m:r>
        <m:r>
          <m:t>=</m:t>
        </m:r>
        <m:r>
          <m:t>4</m:t>
        </m:r>
        <m:r>
          <m:t>0</m:t>
        </m:r>
        <m:r>
          <m:t>0</m:t>
        </m:r>
        <m:r>
          <m:t>1</m:t>
        </m:r>
        <m:r>
          <m:t>4</m:t>
        </m:r>
      </m:oMath>
    </w:p>
    <w:p>
      <w:r>
        <w:t>열 그림에서 네 개의 벡터를 그리세요. 열 1을 2배, 열 2를 3배, 열 3을 4배 한 후 더하면 우변 b가 됩니다.</w:t>
      </w:r>
    </w:p>
    <w:p>
      <w:r>
        <w:t>2 문제 1의 방정식에 2, 3, 4를 곱하면 DV = B 가 됩니다.</w:t>
      </w:r>
    </w:p>
    <w:p>
      <m:oMath>
        <m:r>
          <m:t>2</m:t>
        </m:r>
        <m:r>
          <m:rPr>
            <m:sty m:val="i"/>
          </m:rPr>
          <m:t>x</m:t>
        </m:r>
        <m:r>
          <m:t>+</m:t>
        </m:r>
        <m:r>
          <m:t>0</m:t>
        </m:r>
        <m:r>
          <m:rPr>
            <m:sty m:val="i"/>
          </m:rPr>
          <m:t>y</m:t>
        </m:r>
        <m:r>
          <m:t>+</m:t>
        </m:r>
        <m:r>
          <m:rPr>
            <m:sty m:val="i"/>
          </m:rPr>
          <m:t>O</m:t>
        </m:r>
        <m:r>
          <m:rPr>
            <m:sty m:val="i"/>
          </m:rPr>
          <m:t>z</m:t>
        </m:r>
        <m:r>
          <m:t>=</m:t>
        </m:r>
        <m:r>
          <m:t>4</m:t>
        </m:r>
        <m:r>
          <m:t>2</m:t>
        </m:r>
        <m:r>
          <m:t>0</m:t>
        </m:r>
        <m:r>
          <m:t>0</m:t>
        </m:r>
        <m:r>
          <m:t>4</m:t>
        </m:r>
        <m:r>
          <m:t>0</m:t>
        </m:r>
        <m:r>
          <m:rPr>
            <m:sty m:val="i"/>
          </m:rPr>
          <m:t>x</m:t>
        </m:r>
        <m:r>
          <m:t>+</m:t>
        </m:r>
        <m:r>
          <m:t>3</m:t>
        </m:r>
        <m:r>
          <m:rPr>
            <m:sty m:val="i"/>
          </m:rPr>
          <m:t>y</m:t>
        </m:r>
        <m:r>
          <m:t>+</m:t>
        </m:r>
        <m:r>
          <m:rPr>
            <m:sty m:val="i"/>
          </m:rPr>
          <m:t>O</m:t>
        </m:r>
        <m:r>
          <m:rPr>
            <m:sty m:val="i"/>
          </m:rPr>
          <m:t>z</m:t>
        </m:r>
        <m:r>
          <m:t>=</m:t>
        </m:r>
        <m:r>
          <m:t>9</m:t>
        </m:r>
        <m:r>
          <m:rPr>
            <m:sty m:val="i"/>
          </m:rPr>
          <m:t>o</m:t>
        </m:r>
        <m:r>
          <m:rPr>
            <m:sty m:val="i"/>
          </m:rPr>
          <m:t>r</m:t>
        </m:r>
        <m:r>
          <m:rPr>
            <m:sty m:val="i"/>
          </m:rPr>
          <m:t>D</m:t>
        </m:r>
        <m:r>
          <m:rPr>
            <m:sty m:val="i"/>
          </m:rPr>
          <m:t>V</m:t>
        </m:r>
        <m:r>
          <m:t>=</m:t>
        </m:r>
        <m:r>
          <m:t>0</m:t>
        </m:r>
        <m:r>
          <m:t>3</m:t>
        </m:r>
        <m:r>
          <m:t>0</m:t>
        </m:r>
        <m:r>
          <m:t>9</m:t>
        </m:r>
        <m:r>
          <m:t>=</m:t>
        </m:r>
        <m:r>
          <m:rPr>
            <m:sty m:val="i"/>
          </m:rPr>
          <m:t>B</m:t>
        </m:r>
        <m:r>
          <m:t>0</m:t>
        </m:r>
        <m:r>
          <m:rPr>
            <m:sty m:val="i"/>
          </m:rPr>
          <m:t>x</m:t>
        </m:r>
        <m:r>
          <m:t>+</m:t>
        </m:r>
        <m:r>
          <m:t>0</m:t>
        </m:r>
        <m:r>
          <m:rPr>
            <m:sty m:val="i"/>
          </m:rPr>
          <m:t>y</m:t>
        </m:r>
        <m:r>
          <m:t>+</m:t>
        </m:r>
        <m:r>
          <m:t>4</m:t>
        </m:r>
        <m:r>
          <m:rPr>
            <m:sty m:val="i"/>
          </m:rPr>
          <m:t>z</m:t>
        </m:r>
        <m:r>
          <m:t>=</m:t>
        </m:r>
        <m:r>
          <m:t>16</m:t>
        </m:r>
        <m:r>
          <m:t>0</m:t>
        </m:r>
        <m:r>
          <m:t>0</m:t>
        </m:r>
        <m:r>
          <m:t>4</m:t>
        </m:r>
        <m:r>
          <m:t>16</m:t>
        </m:r>
      </m:oMath>
    </w:p>
    <w:p>
      <w:r>
        <w:t>왜 행 그림은 동일한가? 해 V는 v와 같은가? 열 그림에서 무엇이 변경되는가-열인가, 아니면 B를 얻기 위한 올바른 결합인가?</w:t>
      </w:r>
    </w:p>
    <w:p>
      <w:r>
        <w:t>3 방정식 1과 방정식 2를 더하면 다음 중 어떤 것이 변경되는가: 행 그림의 평면, 열 그림의 벡터, 계수 행렬, 해? 문제 1의 새로운 방정식은 x = 2, x + y = 5, z = 4가 된다.</w:t>
      </w:r>
    </w:p>
    <w:p>
      <w:pPr>
        <w:pStyle w:val="ListBullet"/>
      </w:pPr>
      <w:r>
        <w:t>3 방정식 1과 방정식 2를 더하면 행 그림의 평면, 열 그림의 벡터, 계수 행렬, 해 중 어떤 것이 변경됩니까? 문제 1의 새로운 방정식은 x = 2, x + y = 5, z = 4가 됩니다.</w:t>
      </w:r>
    </w:p>
    <w:p>
      <w:pPr>
        <w:pStyle w:val="ListBullet"/>
      </w:pPr>
      <w:r>
        <w:t>4 평면 x + y + 3z = 6과 x - y + z = 4의 교선에서 z = 2인 점을 찾으시오. Z = 0인 점을 찾으시오. 두 점 사이의 중간 지점에 있는 세 번째 점을 찾으시오.</w:t>
      </w:r>
    </w:p>
    <w:p>
      <w:pPr>
        <w:pStyle w:val="ListBullet"/>
      </w:pPr>
      <w:r>
        <w:t>5 이 방정식들 중 첫 번째 방정식에 두 번째 방정식을 더하면 세 번째 방정식이 됩니다:</w:t>
      </w:r>
    </w:p>
    <w:p>
      <m:oMath>
        <m:r>
          <m:rPr>
            <m:sty m:val="i"/>
          </m:rPr>
          <m:t>x</m:t>
        </m:r>
        <m:r>
          <m:t>+</m:t>
        </m:r>
        <m:r>
          <m:rPr>
            <m:sty m:val="i"/>
          </m:rPr>
          <m:t>y</m:t>
        </m:r>
        <m:r>
          <m:t>+</m:t>
        </m:r>
        <m:r>
          <m:rPr>
            <m:sty m:val="i"/>
          </m:rPr>
          <m:t>Z</m:t>
        </m:r>
        <m:r>
          <m:t>=</m:t>
        </m:r>
        <m:r>
          <m:t>2</m:t>
        </m:r>
        <m:r>
          <m:rPr>
            <m:sty m:val="i"/>
          </m:rPr>
          <m:t>x</m:t>
        </m:r>
        <m:r>
          <m:t>+</m:t>
        </m:r>
        <m:r>
          <m:t>2</m:t>
        </m:r>
        <m:r>
          <m:rPr>
            <m:sty m:val="i"/>
          </m:rPr>
          <m:t>y</m:t>
        </m:r>
        <m:r>
          <m:t>+</m:t>
        </m:r>
        <m:r>
          <m:rPr>
            <m:sty m:val="i"/>
          </m:rPr>
          <m:t>Z</m:t>
        </m:r>
        <m:r>
          <m:t>=</m:t>
        </m:r>
        <m:r>
          <m:t>3</m:t>
        </m:r>
        <m:r>
          <m:t>2</m:t>
        </m:r>
        <m:r>
          <m:rPr>
            <m:sty m:val="i"/>
          </m:rPr>
          <m:t>x</m:t>
        </m:r>
        <m:r>
          <m:t>+</m:t>
        </m:r>
        <m:r>
          <m:t>3</m:t>
        </m:r>
        <m:r>
          <m:rPr>
            <m:sty m:val="i"/>
          </m:rPr>
          <m:t>y</m:t>
        </m:r>
        <m:r>
          <m:t>+</m:t>
        </m:r>
        <m:r>
          <m:t>2</m:t>
        </m:r>
        <m:r>
          <m:rPr>
            <m:sty m:val="i"/>
          </m:rPr>
          <m:t>z</m:t>
        </m:r>
        <m:r>
          <m:t>=</m:t>
        </m:r>
        <m:r>
          <m:t>5</m:t>
        </m:r>
        <m:r>
          <m:t>.</m:t>
        </m:r>
      </m:oMath>
    </w:p>
    <w:p>
      <w:r>
        <w:t>첫 두 평면은 선을 따라 만납니다. 세 번째 평면은 그 선을 포함하는데, 왜냐하면</w:t>
        <w:br/>
        <w:t>x, y, z가 첫 두 방정식을 만족하면 세 번째 방정식도 만족하기 때문입니다. 방정식에는</w:t>
        <w:br/>
        <w:t>무한히 많은 해(선 L 전체)가 있습니다. L 위에 있는 세 해를 구하세요.</w:t>
      </w:r>
    </w:p>
    <w:p>
      <w:pPr>
        <w:pStyle w:val="ListBullet"/>
      </w:pPr>
      <w:r>
        <w:t>6 문제 5의 세 번째 평면을 평행 평면 2x + 3y + 2z = 9로 이동시킵니다. 이제 세 방정식은 해가 없습니다. 왜 그럴까요? 처음 두 평면은 선 L을 따라 만나지만, 세 번째 평면은 그 선 L을 포함하지 않기 때문입니다.</w:t>
      </w:r>
    </w:p>
    <w:p>
      <w:pPr>
        <w:pStyle w:val="ListBullet"/>
      </w:pPr>
      <w:r>
        <w:t>7 문제 5에서 열은 (1, 1, 2), (1, 2, 3), (1, 1, 2)입니다. 이는 세 번째 열이 첫 번째 열과 동일하기 때문에 "특이 사례"입니다. 열들의 결합 중 b = (2, 3, 5)를 생성하는 두 가지 조합을 찾으세요. 이는 c = 4일 때만 b = (4, 6, c)에 대해 가능합니다.</w:t>
      </w:r>
    </w:p>
    <w:p/>
    <w:p>
      <w:pPr>
        <w:pStyle w:val="Heading1"/>
      </w:pPr>
      <w:r>
        <w:t>4.1. 선형 방정식의 두 가지 그림</w:t>
      </w:r>
    </w:p>
    <w:p>
      <w:r>
        <w:t>207</w:t>
      </w:r>
    </w:p>
    <w:p>
      <w:pPr>
        <w:pStyle w:val="ListBullet"/>
      </w:pPr>
      <w:r>
        <w:t>8 일반적으로 4차원 공간의 "평면" 4개는 한 점에서 만납니다. 일반적으로 4차원 공간의 벡터는 결합하여 b를 생성할 수 있습니다. (1, 0, 0, 0), (1, 1, 0, 0), (1, 1, 1, 0), (1, 1, 1, 1)의 어떤 결합이 b = (3, 3, 3, 2)를 생성합니까?</w:t>
      </w:r>
    </w:p>
    <w:p>
      <w:r>
        <w:t>문제 9-14는 행렬과 벡터의 곱셈에 관한 것입니다.</w:t>
      </w:r>
    </w:p>
    <w:p>
      <w:r>
        <w:t>9 행과 열 벡터의 내적을 사용하여 각 Ax를 계산하시오:</w:t>
      </w:r>
    </w:p>
    <w:p>
      <m:oMath>
        <m:r>
          <m:t>2</m:t>
        </m:r>
        <m:r>
          <m:t>1</m:t>
        </m:r>
        <m:r>
          <m:t>0</m:t>
        </m:r>
        <m:r>
          <m:t>0</m:t>
        </m:r>
        <m:r>
          <m:t>1</m:t>
        </m:r>
        <m:r>
          <m:t>1</m:t>
        </m:r>
        <m:r>
          <m:t>2</m:t>
        </m:r>
        <m:r>
          <m:t>4</m:t>
        </m:r>
        <m:r>
          <m:t>2</m:t>
        </m:r>
        <m:r>
          <m:t>1</m:t>
        </m:r>
        <m:r>
          <m:t>2</m:t>
        </m:r>
        <m:r>
          <m:t>1</m:t>
        </m:r>
        <m:r>
          <m:t>0</m:t>
        </m:r>
        <m:r>
          <m:t>1</m:t>
        </m:r>
        <m:r>
          <m:t>(</m:t>
        </m:r>
        <m:r>
          <m:rPr>
            <m:sty m:val="i"/>
          </m:rPr>
          <m:t>a</m:t>
        </m:r>
        <m:r>
          <m:t>)</m:t>
        </m:r>
        <m:r>
          <m:t>−</m:t>
        </m:r>
        <m:r>
          <m:t>2</m:t>
        </m:r>
        <m:r>
          <m:t>3</m:t>
        </m:r>
        <m:r>
          <m:t>1</m:t>
        </m:r>
        <m:r>
          <m:t>2</m:t>
        </m:r>
        <m:r>
          <m:rPr>
            <m:sty m:val="i"/>
          </m:rPr>
          <m:t>t</m:t>
        </m:r>
        <m:r>
          <m:rPr>
            <m:sty m:val="i"/>
          </m:rPr>
          <m:t>o</m:t>
        </m:r>
        <m:r>
          <m:t>0</m:t>
        </m:r>
        <m:r>
          <m:t>1</m:t>
        </m:r>
        <m:r>
          <m:t>2</m:t>
        </m:r>
        <m:r>
          <m:t>1</m:t>
        </m:r>
        <m:r>
          <m:t>1</m:t>
        </m:r>
        <m:r>
          <m:t>−</m:t>
        </m:r>
        <m:r>
          <m:t>4</m:t>
        </m:r>
        <m:r>
          <m:t>1</m:t>
        </m:r>
        <m:r>
          <m:t>2</m:t>
        </m:r>
        <m:r>
          <m:t>3</m:t>
        </m:r>
        <m:r>
          <m:t>0</m:t>
        </m:r>
        <m:r>
          <m:t>0</m:t>
        </m:r>
        <m:r>
          <m:t>1</m:t>
        </m:r>
        <m:r>
          <m:t>2</m:t>
        </m:r>
        <m:r>
          <m:t>2</m:t>
        </m:r>
      </m:oMath>
    </w:p>
    <w:p>
      <w:pPr>
        <w:pStyle w:val="Heading1"/>
      </w:pPr>
      <w:r>
        <w:t>10 문제 9에서 각 Ax를 열의 결합으로 계산하시오:</w:t>
      </w:r>
    </w:p>
    <w:p>
      <w:r>
        <w:t xml:space="preserve">1 2 4  </w:t>
        <w:br/>
        <w:t xml:space="preserve">9(a)는 Ax = 2 -2 +2 3 + 3 1  </w:t>
        <w:br/>
        <w:t>- 4 1 2</w:t>
      </w:r>
    </w:p>
    <w:p>
      <m:oMath>
        <m:r>
          <m:t>9</m:t>
        </m:r>
        <m:r>
          <m:t>(</m:t>
        </m:r>
        <m:r>
          <m:rPr>
            <m:sty m:val="i"/>
          </m:rPr>
          <m:t>𝐚</m:t>
        </m:r>
        <m:r>
          <m:t>)</m:t>
        </m:r>
        <m:r>
          <m:t xml:space="preserve"> </m:t>
        </m:r>
        <m:r>
          <m:rPr>
            <m:sty m:val="i"/>
          </m:rPr>
          <m:t>b</m:t>
        </m:r>
        <m:r>
          <m:rPr>
            <m:sty m:val="i"/>
          </m:rPr>
          <m:t>e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i"/>
          </m:rPr>
          <m:t>s</m:t>
        </m:r>
        <m:r>
          <m:t xml:space="preserve"> </m:t>
        </m:r>
        <m:r>
          <m:rPr>
            <m:sty m:val="i"/>
          </m:rPr>
          <m:t>A</m:t>
        </m:r>
        <m:r>
          <m:rPr>
            <m:sty m:val="i"/>
          </m:rPr>
          <m:t>x</m:t>
        </m:r>
        <m:r>
          <m:t>=</m:t>
        </m:r>
        <m:r>
          <m:t>2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1</m:t>
              </m:r>
            </m:e>
          </m:mr>
          <m:mr>
            <m:e>
              <m:r>
                <m:t>−</m:t>
              </m:r>
              <m:r>
                <m:t>2</m:t>
              </m:r>
            </m:e>
          </m:mr>
          <m:mr>
            <m:e>
              <m:r>
                <m:t>−</m:t>
              </m:r>
              <m:r>
                <m:t>4</m:t>
              </m:r>
            </m:e>
          </m:mr>
          <m:mr>
            <m:e>
              <m:r>
                <m:t>1</m:t>
              </m:r>
            </m:e>
          </m:mr>
        </m:m>
        <m:r>
          <m:t>]</m:t>
        </m:r>
        <m:r>
          <m:t>+</m:t>
        </m:r>
        <m:r>
          <m:t>2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2</m:t>
              </m:r>
            </m:e>
          </m:mr>
          <m:mr>
            <m:e>
              <m:r>
                <m:t>3</m:t>
              </m:r>
            </m:e>
          </m:mr>
          <m:mr>
            <m:e>
              <m:r>
                <m:t>1</m:t>
              </m:r>
            </m:e>
          </m:mr>
          <m:mr>
            <m:e>
              <m:r>
                <m:t>2</m:t>
              </m:r>
            </m:e>
          </m:mr>
        </m:m>
        <m:r>
          <m:t>]</m:t>
        </m:r>
        <m:r>
          <m:t>=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4</m:t>
              </m:r>
            </m:e>
          </m:mr>
          <m:mr>
            <m:e>
              <m:r>
                <m:t>1</m:t>
              </m:r>
            </m:e>
          </m:mr>
          <m:mr>
            <m:e>
              <m:r>
                <m:t>2</m:t>
              </m:r>
            </m:e>
          </m:mr>
        </m:m>
        <m:r>
          <m:t>]</m:t>
        </m:r>
        <m:r>
          <m:t>.</m:t>
        </m:r>
      </m:oMath>
    </w:p>
    <w:p>
      <w:r>
        <w:t>행렬이 "3×3"일 때 Ax에 필요한 별도의 곱셈 횟수는 몇 번인가?</w:t>
      </w:r>
    </w:p>
    <w:p>
      <w:pPr>
        <w:pStyle w:val="Heading1"/>
      </w:pPr>
      <w:r>
        <w:t>11 행 또는 열로 Ax의 두 성분을 구하시오:</w:t>
      </w:r>
    </w:p>
    <w:p>
      <m:oMath>
        <m:r>
          <m:t>3</m:t>
        </m:r>
        <m:r>
          <m:rPr>
            <m:sty m:val="i"/>
          </m:rPr>
          <m:t>「</m:t>
        </m:r>
        <m:r>
          <m:t>25</m:t>
        </m:r>
        <m:r>
          <m:t>3</m:t>
        </m:r>
        <m:r>
          <m:t>]</m:t>
        </m:r>
        <m:r>
          <m:t>[</m:t>
        </m:r>
        <m:r>
          <m:t>4</m:t>
        </m:r>
        <m:r>
          <m:t>]</m:t>
        </m:r>
        <m:r>
          <m:rPr>
            <m:sty m:val="i"/>
          </m:rPr>
          <m:t>a</m:t>
        </m:r>
        <m:r>
          <m:rPr>
            <m:sty m:val="i"/>
          </m:rPr>
          <m:t>n</m:t>
        </m:r>
        <m:r>
          <m:rPr>
            <m:sty m:val="i"/>
          </m:rPr>
          <m:t>d</m:t>
        </m:r>
        <m:r>
          <m:t>[</m:t>
        </m:r>
        <m:r>
          <m:t>3</m:t>
        </m:r>
        <m:r>
          <m:t>12</m:t>
        </m:r>
        <m:r>
          <m:t>]</m:t>
        </m:r>
        <m:sSub>
          <m:e>
            <m:r>
              <m:t>[</m:t>
            </m:r>
          </m:e>
          <m:sub>
            <m:r>
              <m:t>2</m:t>
            </m:r>
          </m:sub>
        </m:sSub>
        <m:r>
          <m:t>]</m:t>
        </m:r>
        <m:r>
          <m:rPr>
            <m:sty m:val="i"/>
          </m:rPr>
          <m:t>a</m:t>
        </m:r>
        <m:r>
          <m:rPr>
            <m:sty m:val="i"/>
          </m:rPr>
          <m:t>n</m:t>
        </m:r>
        <m:r>
          <m:rPr>
            <m:sty m:val="i"/>
          </m:rPr>
          <m:t>d</m:t>
        </m:r>
        <m:r>
          <m:t>|</m:t>
        </m:r>
        <m:r>
          <m:t>1</m:t>
        </m:r>
        <m:r>
          <m:t> </m:t>
        </m:r>
        <m:r>
          <m:t>2</m:t>
        </m:r>
        <m:r>
          <m:t>0</m:t>
        </m:r>
        <m:r>
          <m:t>1</m:t>
        </m:r>
        <m:r>
          <m:t>2</m:t>
        </m:r>
        <m:r>
          <m:t>4</m:t>
        </m:r>
        <m:r>
          <m:t>1</m:t>
        </m:r>
      </m:oMath>
    </w:p>
    <w:p>
      <w:pPr>
        <w:pStyle w:val="Heading1"/>
      </w:pPr>
      <w:r>
        <w:t>12 행렬 A를 x에 곱하여 Ax의 세 성분을 구하기:</w:t>
      </w:r>
    </w:p>
    <w:p>
      <w:r>
        <w:t xml:space="preserve">0 0 1 x 2 1 3 1 2 1  </w:t>
        <w:br/>
        <w:t xml:space="preserve">0 1 0 v 및 1 2 3 1 및 1 2  </w:t>
        <w:br/>
        <w:t>1 0 0 z 3 3 6 1 3 3</w:t>
      </w:r>
    </w:p>
    <w:p>
      <w:r>
        <w:rPr>
          <w:rFonts w:ascii="Cambria Math" w:hAnsi="Cambria Math"/>
          <w:i/>
          <w:sz w:val="24"/>
        </w:rPr>
        <w:t>$${\left[\begin{array}{l l l}{0}&amp;{0}&amp;{1}\\ {0}&amp;{1}&amp;{0}\\ {0}&amp;{0}&amp;{0}\end{array}\right]}{\left[\begin{array}{l l l}{x}\\ {y}\\ {z}\end{array}\right]}\quad{\mathrm{and}}\quad{\left[\begin{array}{l l l}{2}&amp;{1}&amp;{3}\\ {1}&amp;{2}&amp;{3}\\ {-1}&amp;{3}&amp;{6}\end{array}\right]}{\left[\begin{array}{l l}{1}\\ {-1}\\ {-1}\end{array}\right]}\quad{\mathrm{and}}&amp;{{\left[\begin{array}{l l}{2}&amp;{1}\\ {1}&amp;{2}\\ {3}&amp;{3}\end{array}\right]}{\left[\begin{array}{l}{1}\\ {1}\end{array}\right]}.$$</w:t>
      </w:r>
    </w:p>
    <w:p>
      <w:r>
        <w:t>13</w:t>
      </w:r>
    </w:p>
    <w:p>
      <w:pPr>
        <w:pStyle w:val="ListBullet"/>
      </w:pPr>
      <w:r>
        <w:t>(a) m개의 행과 n개의 열을 가진 행렬은 성분을 가진 벡터를 곱하여 성분을 가진 벡터를 생성합니다.</w:t>
      </w:r>
    </w:p>
    <w:p>
      <w:pPr>
        <w:pStyle w:val="ListBullet"/>
      </w:pPr>
      <w:r>
        <w:t>(b) m개의 방정식 Ax = b에서 나온 평면들은 -차원 공간에 있습니다. 행렬 A의 열들의 결합은 -차원 공간에 있습니다.</w:t>
      </w:r>
    </w:p>
    <w:p>
      <w:r>
        <w:t>14 2x + 3y + z + 5t = 8을 행렬 A(행 수는 몇 개인가?)가 열벡터 x = (x, y, z, t)를 곱하여 b를 생성하는 형태로 나타내시오. 해 x는 4차원 공간에서 평면 또는 "초평면"을 채웁니다. 이 평면은 3차원이며 4차원 부피가 없습니다.</w:t>
      </w:r>
    </w:p>
    <w:p>
      <w:pPr>
        <w:pStyle w:val="Heading1"/>
      </w:pPr>
      <w:r>
        <w:t>문제 15-22는 벡터에 대해 특별한 방식으로 작용하는 행렬을 요구합니다.</w:t>
      </w:r>
    </w:p>
    <w:p>
      <w:r>
        <w:t>15</w:t>
      </w:r>
    </w:p>
    <w:p>
      <w:r>
        <w:t xml:space="preserve">(a) 2×2 단위 행렬은 무엇인가? I에 [✓]를 곱하면 [✓]가 된다.  </w:t>
        <w:br/>
        <w:t>(b) 2×2 교환 행렬은 무엇인가? P에 [x]를 곱하면 [x]가 된다.</w:t>
      </w:r>
    </w:p>
    <w:p>
      <w:pPr>
        <w:pStyle w:val="ListBullet"/>
      </w:pPr>
      <w:r>
        <w:t>(a) 2×2 단위 행렬은 무엇인가? I 곱하기 [✓]는 [✓]와 같다</w:t>
      </w:r>
    </w:p>
    <w:p>
      <w:pPr>
        <w:pStyle w:val="ListBullet"/>
      </w:pPr>
      <w:r>
        <w:t>(b) 2×2 교환 행렬은 무엇인가? P 곱하기 [x]는 [x]와 같다</w:t>
      </w:r>
    </w:p>
    <w:p/>
    <w:p>
      <w:r>
        <w:t>208</w:t>
      </w:r>
    </w:p>
    <w:p>
      <w:r>
        <w:t>Chapter 4. Linear Equations and Inverse Matrices</w:t>
      </w:r>
    </w:p>
    <w:p>
      <w:pPr>
        <w:pStyle w:val="ListBullet"/>
      </w:pPr>
      <w:r>
        <w:t>16 (a) 어떤 2×2 행렬 R이 모든 벡터를 90° 회전시키는가? R × [✓] = [x]</w:t>
      </w:r>
    </w:p>
    <w:p>
      <w:pPr>
        <w:pStyle w:val="ListBullet"/>
      </w:pPr>
      <w:r>
        <w:t>(b) 어떤 2×2 행렬 R₂가 모든 벡터를 180° 회전시키는가?</w:t>
      </w:r>
    </w:p>
    <w:p>
      <w:pPr>
        <w:pStyle w:val="ListBullet"/>
      </w:pPr>
      <w:r>
        <w:t>17 (x, y, z)에 (y, z, x)를 곱하는 행렬 P를 구하시오. (y, z, x)에 (x, y, z)를 되돌리는 행렬 Q를 구하시오.</w:t>
      </w:r>
    </w:p>
    <w:p>
      <w:pPr>
        <w:pStyle w:val="ListBullet"/>
      </w:pPr>
      <w:r>
        <w:t>18 어떤 2×2 행렬 E가 첫 번째 성분을 두 번째 성분에서 빼는가?</w:t>
      </w:r>
    </w:p>
    <w:p>
      <w:pPr>
        <w:pStyle w:val="ListBullet"/>
      </w:pPr>
      <w:r>
        <w:t>같은 작업을 수행하는 3×3 행렬은 무엇인가?</w:t>
      </w:r>
    </w:p>
    <w:p>
      <w:pPr>
        <w:pStyle w:val="ListBullet"/>
      </w:pPr>
      <w:r>
        <w:t>3 3</w:t>
      </w:r>
    </w:p>
    <w:p>
      <w:pPr>
        <w:pStyle w:val="ListBullet"/>
      </w:pPr>
      <w:r>
        <w:t>3 ]=[ 32 | 및 E 5 = 2 ·</w:t>
      </w:r>
    </w:p>
    <w:p>
      <w:pPr>
        <w:pStyle w:val="ListBullet"/>
      </w:pPr>
      <w:r>
        <w:t>E | 5</w:t>
      </w:r>
    </w:p>
    <w:p>
      <w:pPr>
        <w:pStyle w:val="ListBullet"/>
      </w:pPr>
      <w:r>
        <w:t>7 7</w:t>
      </w:r>
    </w:p>
    <w:p>
      <m:oMath>
        <m:r>
          <m:rPr>
            <m:sty m:val="i"/>
          </m:rPr>
          <m:t>E</m:t>
        </m:r>
        <m:r>
          <m:t xml:space="preserve"> 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3</m:t>
              </m:r>
            </m:e>
          </m:mr>
          <m:mr>
            <m:e>
              <m:r>
                <m:t>5</m:t>
              </m:r>
            </m:e>
          </m:mr>
        </m:m>
        <m:r>
          <m:t>]</m:t>
        </m:r>
        <m:r>
          <m:t>=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3</m:t>
              </m:r>
            </m:e>
          </m:mr>
          <m:mr>
            <m:e>
              <m:r>
                <m:t>2</m:t>
              </m:r>
            </m:e>
          </m:mr>
        </m:m>
        <m:r>
          <m:t>]</m:t>
        </m:r>
        <m:r>
          <m:t> </m:t>
        </m:r>
        <m:r>
          <m:t> </m:t>
        </m:r>
        <m:r>
          <m:t> </m:t>
        </m:r>
        <m:r>
          <m:t> </m:t>
        </m:r>
        <m:r>
          <m:t> </m:t>
        </m:r>
        <m:r>
          <m:t> </m:t>
        </m:r>
        <m:r>
          <m:rPr>
            <m:sty m:val="i"/>
          </m:rPr>
          <m:t>a</m:t>
        </m:r>
        <m:r>
          <m:rPr>
            <m:sty m:val="i"/>
          </m:rPr>
          <m:t>n</m:t>
        </m:r>
        <m:r>
          <m:rPr>
            <m:sty m:val="i"/>
          </m:rPr>
          <m:t>d</m:t>
        </m:r>
        <m:r>
          <m:t> </m:t>
        </m:r>
        <m:r>
          <m:t> </m:t>
        </m:r>
        <m:r>
          <m:t> </m:t>
        </m:r>
        <m:r>
          <m:t> </m:t>
        </m:r>
        <m:r>
          <m:t> </m:t>
        </m:r>
        <m:r>
          <m:t> </m:t>
        </m:r>
        <m:r>
          <m:rPr>
            <m:sty m:val="i"/>
          </m:rPr>
          <m:t>E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3</m:t>
              </m:r>
            </m:e>
          </m:mr>
          <m:mr>
            <m:e>
              <m:r>
                <m:t>5</m:t>
              </m:r>
            </m:e>
          </m:mr>
          <m:mr>
            <m:e>
              <m:r>
                <m:t>7</m:t>
              </m:r>
            </m:e>
          </m:mr>
        </m:m>
        <m:r>
          <m:t>]</m:t>
        </m:r>
        <m:r>
          <m:t>=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3</m:t>
              </m:r>
            </m:e>
          </m:mr>
          <m:mr>
            <m:e>
              <m:r>
                <m:t>2</m:t>
              </m:r>
            </m:e>
          </m:mr>
          <m:mr>
            <m:e>
              <m:r>
                <m:t>7</m:t>
              </m:r>
            </m:e>
          </m:mr>
        </m:m>
        <m:r>
          <m:t>]</m:t>
        </m:r>
        <m:r>
          <m:t>.</m:t>
        </m:r>
      </m:oMath>
    </w:p>
    <w:p>
      <w:pPr>
        <w:pStyle w:val="ListBullet"/>
      </w:pPr>
      <w:r>
        <w:t>19 어떤 3×3 행렬 E가 (x, y, z)에 곱해져 (x, y, z + x)를 생성합니까? 어떤 행렬 E⁻¹이 (x, y, z)에 곱해져 (x, y, z − x)를 생성합니까? (3, 4, 5)에 E를 곱한 후 E⁻¹을 곱하면 두 결과는 ( )와 ( )입니다.</w:t>
      </w:r>
    </w:p>
    <w:p>
      <w:pPr>
        <w:pStyle w:val="ListBullet"/>
      </w:pPr>
      <w:r>
        <w:t>20 어떤 2×2 행렬 P1이 벡터 (x, y)를 x축으로 투영하여 (x, 0)을 생성합니까? 어떤 행렬 P2가 y축으로 투영하여 (0, y)를 생성합니까? (5, 7)을 P1으로 곱한 후 P2로 곱하면 ( )와 ( )를 얻습니다.</w:t>
      </w:r>
    </w:p>
    <w:p>
      <w:pPr>
        <w:pStyle w:val="ListBullet"/>
      </w:pPr>
      <w:r>
        <w:t>21 어떤 2×2 행렬 R이 모든 벡터를 45° 회전시키는가? 벡터 (1, 0)은 (√2/2, √2/2)로 이동하고, 벡터 (0, 1)은 (-√2/2, √2/2)로 이동한다. 이들이 행렬을 결정한다. xy 평면에 이 특정 벡터들을 그려 행렬 R을 찾아라.</w:t>
      </w:r>
    </w:p>
    <w:p>
      <w:pPr>
        <w:pStyle w:val="ListBullet"/>
      </w:pPr>
      <w:r>
        <w:t>22 (1,4,5)와 (x,y,z)의 내적을 행렬-벡터 곱셈 Av로 표현하시오. 행렬 A는 한 행을 가진다. Av = 0의 해는 벡터 ·에 수직인 선 위에 있다. 행렬 A의 열들은 3차원 공간에 있다.</w:t>
      </w:r>
    </w:p>
    <w:p>
      <w:pPr>
        <w:pStyle w:val="ListBullet"/>
      </w:pPr>
      <w:r>
        <w:t>23 MATLAB 표기법으로, 이 행렬 A와 열벡터 v 및 b를 정의하는 명령어를 작성하십시오. Av = b인지 확인하는 명령어는 무엇입니까?</w:t>
      </w:r>
    </w:p>
    <w:p>
      <w:r>
        <w:t>5 | b = | 17 |</w:t>
        <w:br/>
        <w:t>1 2 | v = | -2 |</w:t>
        <w:br/>
        <w:t>A = | 3 4 |</w:t>
        <w:br/>
        <w:br/>
        <w:t>행렬 A는 계수 행렬이고, v는 미지수 열벡터이며, b는 우변 열벡터입니다. 행렬-벡터 곱셈 Av는 행 그림에서 행과의 내적으로 계산되며, 열 그림에서는 열의 결합으로 계산됩니다. 주어진 행렬 A와 열벡터 v에 대해 Av를 계산하면 다음과 같습니다:</w:t>
        <w:br/>
        <w:br/>
        <w:t xml:space="preserve">Av = 1·(-2) + 2·1 = -2 + 2 = 0  </w:t>
        <w:br/>
        <w:t>Av = 3·(-2) + 4</w:t>
      </w:r>
    </w:p>
    <w:p>
      <w:pPr>
        <w:pStyle w:val="ListBullet"/>
      </w:pPr>
      <w:r>
        <w:t>5 | b = | 17 |</w:t>
      </w:r>
    </w:p>
    <w:p>
      <w:pPr>
        <w:pStyle w:val="ListBullet"/>
      </w:pPr>
      <w:r>
        <w:t>1 2 | v = | -2 |</w:t>
      </w:r>
    </w:p>
    <w:p>
      <w:pPr>
        <w:pStyle w:val="ListBullet"/>
      </w:pPr>
      <w:r>
        <w:t>A = | 3 4 |     |   |</w:t>
      </w:r>
    </w:p>
    <w:p>
      <w:pPr>
        <w:pStyle w:val="ListBullet"/>
      </w:pPr>
      <w:r>
        <w:t>행렬 A는 계수 행렬이고, 벡터 b는 우변 열벡터이며, 벡터 v는 미지수 열벡터입니다. 선형 방정식 Av = b의 해 벡터 v를 찾기 위해 행렬-벡터 곱셈을 수행합니다. Av는 열벡터 (1×(-2) + 2×(-2), 3×(-2) + 4×(-2)) = (-4, -14)로 계산됩니다. 그러나 이는 주어진 우변 b =</w:t>
      </w:r>
    </w:p>
    <w:p>
      <m:oMath>
        <m:r>
          <m:rPr>
            <m:sty m:val="i"/>
          </m:rPr>
          <m:t>A</m:t>
        </m:r>
        <m:r>
          <m:t>=</m:t>
        </m:r>
        <m: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1</m:t>
              </m:r>
            </m:e>
            <m:e>
              <m:r>
                <m:t>2</m:t>
              </m:r>
            </m:e>
          </m:mr>
          <m:mr>
            <m:e>
              <m:r>
                <m:t>3</m:t>
              </m:r>
            </m:e>
            <m:e>
              <m:r>
                <m:t>4</m:t>
              </m:r>
            </m:e>
          </m:mr>
        </m:m>
        <m:r>
          <m:t>]</m:t>
        </m:r>
        <m:r>
          <m:t xml:space="preserve"> </m:t>
        </m:r>
        <m:r>
          <m:t xml:space="preserve"> </m:t>
        </m:r>
        <m:r>
          <m:rPr>
            <m:sty m:val="i"/>
          </m:rPr>
          <m:t>v</m:t>
        </m:r>
        <m:r>
          <m:t>=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5</m:t>
              </m:r>
            </m:e>
          </m:mr>
          <m:mr>
            <m:e>
              <m:r>
                <m:t>−</m:t>
              </m:r>
              <m:r>
                <m:t>2</m:t>
              </m:r>
            </m:e>
          </m:mr>
        </m:m>
        <m:r>
          <m:t>]</m:t>
        </m:r>
        <m:r>
          <m:t xml:space="preserve"> </m:t>
        </m:r>
        <m:r>
          <m:t xml:space="preserve"> </m:t>
        </m:r>
        <m:r>
          <m:rPr>
            <m:sty m:val="i"/>
          </m:rPr>
          <m:t>b</m:t>
        </m:r>
        <m:r>
          <m:t>=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1</m:t>
              </m:r>
            </m:e>
          </m:mr>
          <m:mr>
            <m:e>
              <m:r>
                <m:t>7</m:t>
              </m:r>
            </m:e>
          </m:mr>
        </m:m>
        <m:r>
          <m:t>]</m:t>
        </m:r>
      </m:oMath>
    </w:p>
    <w:p>
      <w:pPr>
        <w:pStyle w:val="ListBullet"/>
      </w:pPr>
      <w:r>
        <w:t>24 4×4 모든 성분이 1인 행렬 A = ones(4)와 열벡터 V = ones(4,1)을 곱하면 A*v는 무엇인가? (컴퓨터 필요 없음.) B = eye(4) + ones(4)와 W = zeros(4,1) + 2*ones(4,1)을 곱하면 B*w는 무엇인가?</w:t>
      </w:r>
    </w:p>
    <w:p>
      <w:r>
        <w:t>25-27번 문제는 2, 3, 4차원에서 행 그림과 열 그림을 복습합니다.</w:t>
      </w:r>
    </w:p>
    <w:p>
      <w:pPr>
        <w:pStyle w:val="ListBullet"/>
      </w:pPr>
      <w:r>
        <w:t>25 방정식 x - 2y = 0, x + y = 6에 대한 행 그림과 열 그림을 그리시오.</w:t>
      </w:r>
    </w:p>
    <w:p>
      <w:pPr>
        <w:pStyle w:val="ListBullet"/>
      </w:pPr>
      <w:r>
        <w:t>26 세 미지수의 선형 방정식 2개에 대해 행 그림은 (2 또는 3)차원 공간에 (선 또는 평면)을 보여줍니다. 열 그림은 (2 또는 3)차원 공간에 있습니다. 해는 일반적으로 · 위에 놓입니다.</w:t>
      </w:r>
    </w:p>
    <w:p>
      <w:pPr>
        <w:pStyle w:val="ListBullet"/>
      </w:pPr>
      <w:r>
        <w:t>27 두 미지수의 선형 방정식 4개에 대해 행 그림은 4개의 선을 보여줍니다. 열 그림은 2차원 공간에 있습니다. 방정식은 우변의 벡터가 열의 결합일 경우에만 해를 가집니다.</w:t>
      </w:r>
    </w:p>
    <w:p/>
    <w:p>
      <w:r>
        <w:t>4.1. 선형 방정식의 두 가지 그림 209</w:t>
      </w:r>
    </w:p>
    <w:p>
      <w:pPr>
        <w:pStyle w:val="Heading1"/>
      </w:pPr>
      <w:r>
        <w:t>도전 문제</w:t>
      </w:r>
    </w:p>
    <w:p>
      <w:r>
        <w:t>28 1부터 9까지의 숫자로 구성된 3×3 마법 행렬 M₃를 직접 만들어 보세요. 모든 행, 열, 대각선의 합은 15입니다. 첫 번째 행은 8, 3, 4일 수 있습니다. M₃ × (1, 1, 1)은 무엇인가요? 4×4 마법 행렬 M₄가 1부터 16까지의 숫자로 구성되어 있을 때 M₄ × (1, 1, 1, 1)은 무엇인가요?</w:t>
      </w:r>
    </w:p>
    <w:p>
      <w:pPr>
        <w:pStyle w:val="ListBullet"/>
      </w:pPr>
      <w:r>
        <w:t>28 1, 2, ..., 9의 항목을 사용하여 3×3 마법 행렬 M₃를 발명하시오. 모든 행, 열, 대각선의 합은 15이다. 첫 번째 행은 8, 3, 4일 수 있다. M₃ × (1, 1, 1)은 무엇인가? 4×4 마법 행렬이 1, ..., 16의 항목을 가질 때 M₄ × (1, 1, 1, 1)은 무엇인가?</w:t>
      </w:r>
    </w:p>
    <w:p>
      <w:pPr>
        <w:pStyle w:val="ListBullet"/>
      </w:pPr>
      <w:r>
        <w:t>29 u와 v가 3×3 행렬 A의 첫</w:t>
      </w:r>
    </w:p>
    <w:p>
      <w:pPr>
        <w:pStyle w:val="ListBullet"/>
      </w:pPr>
      <w:r>
        <w:t>29 u와 v가 3×3 행렬 A의 첫 두 열이라고 가정하자. 어떤 세 번째 열 w가 이 행렬을 특이행렬로 만드는가? 이 특이행렬인 경우에 대한 Av = b의 전형적인 열 그림과 임의의 b에 대한 행 그림을 설명하라.</w:t>
      </w:r>
    </w:p>
    <w:p>
      <w:r>
        <w:t>30 행렬 A를 곱하는 것은 "선형 변환"입니다. 이 중요한 단어는 다음을 의미합니다:</w:t>
        <w:br/>
        <w:br/>
        <w:t xml:space="preserve">- 선형 변환은 벡터 공간에서 다른 벡터 공간으로의 사상으로, 덧셈과 스칼라 곱셈을 보존합니다.  </w:t>
        <w:br/>
        <w:t xml:space="preserve">- 행렬-벡터 곱셈 Av는 입력 벡터 v를 출력 벡터 Av로 변환합니다.  </w:t>
        <w:br/>
        <w:t xml:space="preserve">- 변환된 벡터 Av는 계수 행렬 A의 열 벡터들의 선형 결합으로 표현됩니다.  </w:t>
        <w:br/>
        <w:t xml:space="preserve">- 선형 변환은 행 그림을 통해 내적 계산으로 해석될 수 있으며, 열 그림을 통해 기하학적 시각화가 가능합니다.  </w:t>
        <w:br/>
        <w:t xml:space="preserve">- 특이행렬의 경우 행 그림과 열 그림이 동시에 실패할 수 있으며, 이는 평행선 또는 종속 열로 인한 해 부재 또는 무한해를 초래합니다.  </w:t>
        <w:br/>
        <w:t xml:space="preserve">- 가역 행렬은 일대일 대응을 보장하며, 모든 우변 b에 대해 유일한 해를 가집니다.  </w:t>
        <w:br/>
        <w:t>- 선형 대수의 핵심 개념은 행렬 연산을 통해 벡터 공간의 구조를 분석하는 데 있습니다.</w:t>
        <w:br/>
        <w:br/>
        <w:t>**수정 후 최종 번역 (</w:t>
      </w:r>
    </w:p>
    <w:p>
      <w:pPr>
        <w:pStyle w:val="ListBullet"/>
      </w:pPr>
      <w:r>
        <w:t>행렬 A를 곱하는 것은 "선형 변환"입니다. 이 중요한 단어는 다음을 의미합니다:</w:t>
      </w:r>
    </w:p>
    <w:p>
      <w:pPr>
        <w:pStyle w:val="ListBullet"/>
      </w:pPr>
      <w:r>
        <w:t>w가 u와 v의 선형 결합이면, Aw는 Au와 Av의 동일한 선형 결합입니다.</w:t>
      </w:r>
    </w:p>
    <w:p>
      <w:r>
        <w:t>w가 u와 v의 결합이면, Aw는 Au와 Av의 동일한 결합입니다.</w:t>
      </w:r>
    </w:p>
    <w:p>
      <w:r>
        <w:t>이 "선형성" Aw = cAu + dAv가 선형 대수라는 이름을 부여합니다.</w:t>
      </w:r>
    </w:p>
    <w:p>
      <w:r>
        <w:t xml:space="preserve">0  </w:t>
        <w:br/>
        <w:t xml:space="preserve">1 | 그리고 v = 이면 Au와 Av는 행렬 A의 열입니다.  </w:t>
        <w:br/>
        <w:t xml:space="preserve">u = | 0  </w:t>
        <w:br/>
        <w:t>1</w:t>
      </w:r>
    </w:p>
    <w:p>
      <w:r>
        <w:t>5 | Aw는 Au와 Av와 어떻게 연결되는가?</w:t>
        <w:br/>
        <w:t>w = cu + dv를 결합하라. 만약 w = | 7</w:t>
      </w:r>
    </w:p>
    <w:p>
      <w:r>
        <w:t>31 9×9 스도쿠 행렬 S는 모든 행과 열, 그리고 모든 3×3 블록에 숫자 1부터 9까지가 들어 있습니다. 모든 성분이 1인 벡터 v = (1, 1, ..., 1)에 대해 Sv는 무엇입니까?</w:t>
      </w:r>
    </w:p>
    <w:p>
      <w:r>
        <w:t>더 나은 질문은 다음과 같습니다: 어떤 행 교환이 또 다른 스도쿠 행렬을 생성하는가? 또한, 어떤 블록 행 교환이 또 다른 스도쿠 행렬을 생성하는가?</w:t>
      </w:r>
    </w:p>
    <w:p>
      <w:r>
        <w:t>4.5절에서는 행의 모든 가능한 순열(재정렬)을 살펴볼 것입니다. 첫 3행에 대해 6가지 순서를 확인했으며, 모두 스도쿠 행렬을 생성합니다. 또한 다음 3행과 마지막 3행에 대해서도 각각 6가지 순열이 존재하며, 블록 행의 블록 순열도 6가지 있습니다.</w:t>
      </w:r>
    </w:p>
    <w:p>
      <w:r>
        <w:t>32 행렬 A의 두 번째 행이 첫 번째 행의 어떤 수 c배라고 가정합니다:</w:t>
      </w:r>
    </w:p>
    <w:p>
      <w:r>
        <w:t>a b</w:t>
        <w:br/>
        <w:t>A =</w:t>
        <w:br/>
        <w:t>ca cb -</w:t>
        <w:br/>
        <w:br/>
        <w:t xml:space="preserve">여기서 a ≠ 0이면, 행렬 A의 두 번째 열은 첫 번째 열의 몇 배 d에 해당할까요?  </w:t>
        <w:br/>
        <w:t>종속적인 행을 가진 정사각 행렬은 또한 종속적인 열을 가집니다. 이는 곧 나올 매우 중요한 사실입니다.</w:t>
      </w:r>
    </w:p>
    <w:p>
      <w:r>
        <w:t xml:space="preserve">그러면 a ≠ 0일 때, 행렬 A의 두 번째 열은 첫 번째 열의 몇 배인 d인가?  </w:t>
        <w:br/>
        <w:t>종속적인 행을 가진 정사각 행렬은 또한 종속적인 열을 가집니다. 이는 곧 나올 매우 중요한 사실입니다.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 w:cs="맑은 고딕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 w:cs="맑은 고딕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맑은 고딕" w:hAnsi="맑은 고딕" w:eastAsia="맑은 고딕" w:cs="맑은 고딕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